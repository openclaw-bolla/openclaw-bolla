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 (auf der Stelle)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Merksatz: Seit – stampf – stampf – Cha-Cha-Cha (links) – stampf – stampf – Cha-Cha-Cha (rechts). </w:t>
            </w:r>
            <w:r>
              <w:rPr>
                <w:sz w:val="22"/>
              </w:rPr>
              <w:t>Gelernt am 04.10.2026.</w:t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L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R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L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R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