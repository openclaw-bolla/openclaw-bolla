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 (auf der Stelle)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Merksatz: Seit – stampf – stampf – Cha-Cha-Cha (links) – stampf – stampf – Cha-Cha-Cha (rechts). </w:t>
            </w:r>
            <w:r>
              <w:rPr>
                <w:sz w:val="22"/>
              </w:rPr>
              <w:t>Gelernt am 04.10.2026.</w:t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Pendelschritt vor/zurück, noch ohne Drehung: pro Takt nur EIN belasteter Schritt, das andere Bein wird ohne Gewicht herangezogen (nachgependelt). Herr beginnt rechts. Es sind zwei Takte (hin und zurück) – gerade Anzahl, damit der Herr danach wieder mit R vor in die Rechtsdrehung startet. Nicht zweimal R vor: im 2. Takt geht der LINKE Fuß nach hinten. (Quelle: in-tanz.de Pendelschritt;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Takt 1 (1-2-3)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(belasten), L ohne Gewicht zum R heranziehen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(belasten), R ohne Gewicht zum L heranziehen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Takt 2 (1-2-3)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auf alte Stelle (belasten), R ohne Gewicht zum L heranziehen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(belasten), L ohne Gewicht zum R heranziehen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