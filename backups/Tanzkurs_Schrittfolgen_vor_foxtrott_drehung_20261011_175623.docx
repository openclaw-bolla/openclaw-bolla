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:rsidRPr="00101590" w14:paraId="13A924C6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94B2A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(Einsteiger, auf der Stelle)</w:t>
            </w:r>
          </w:p>
        </w:tc>
      </w:tr>
      <w:tr w:rsidR="00220F62" w14:paraId="6FAB8690" w14:textId="77777777">
        <w:trPr>
          <w:cantSplit/>
        </w:trPr>
        <w:tc>
          <w:tcPr>
            <w:tcW w:w="9867" w:type="dxa"/>
            <w:gridSpan w:val="3"/>
          </w:tcPr>
          <w:p w14:paraId="5AF477FA" w14:textId="77777777" w:rsidR="00220F62" w:rsidRDefault="00000000">
            <w:r w:rsidRPr="00101590">
              <w:rPr>
                <w:lang w:val="de-DE"/>
              </w:rPr>
              <w:t xml:space="preserve">Wie alle Grundschritte zuerst auf der Stelle, nicht vor oder zurück. Rhythmus: langsam, langsam, schnell-schnell-langsam. Tanz beginnt auf der 2. </w:t>
            </w:r>
            <w:r>
              <w:t>(Bolla-Rekonstruktion – bitte gegen Kurs prüfen)</w:t>
            </w:r>
          </w:p>
        </w:tc>
      </w:tr>
      <w:tr w:rsidR="00220F62" w14:paraId="0C05F15D" w14:textId="77777777">
        <w:trPr>
          <w:cantSplit/>
        </w:trPr>
        <w:tc>
          <w:tcPr>
            <w:tcW w:w="1474" w:type="dxa"/>
            <w:shd w:val="clear" w:color="auto" w:fill="EDEDED"/>
          </w:tcPr>
          <w:p w14:paraId="22562CD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03D926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31AE6FDB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6901A7C4" w14:textId="77777777">
        <w:trPr>
          <w:cantSplit/>
        </w:trPr>
        <w:tc>
          <w:tcPr>
            <w:tcW w:w="1474" w:type="dxa"/>
          </w:tcPr>
          <w:p w14:paraId="5B09373A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B989F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  <w:tc>
          <w:tcPr>
            <w:tcW w:w="4025" w:type="dxa"/>
          </w:tcPr>
          <w:p w14:paraId="793E604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</w:tr>
      <w:tr w:rsidR="00220F62" w14:paraId="4C13F1F5" w14:textId="77777777">
        <w:trPr>
          <w:cantSplit/>
        </w:trPr>
        <w:tc>
          <w:tcPr>
            <w:tcW w:w="1474" w:type="dxa"/>
          </w:tcPr>
          <w:p w14:paraId="7F8DE7C9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020535" w14:textId="77777777" w:rsidR="00220F62" w:rsidRDefault="00000000">
            <w:r>
              <w:t>Gewicht zurück auf L</w:t>
            </w:r>
          </w:p>
        </w:tc>
        <w:tc>
          <w:tcPr>
            <w:tcW w:w="4025" w:type="dxa"/>
          </w:tcPr>
          <w:p w14:paraId="228E670C" w14:textId="77777777" w:rsidR="00220F62" w:rsidRDefault="00000000">
            <w:r>
              <w:t>Gewicht zurück auf R</w:t>
            </w:r>
          </w:p>
        </w:tc>
      </w:tr>
      <w:tr w:rsidR="00220F62" w:rsidRPr="00101590" w14:paraId="00073BB8" w14:textId="77777777">
        <w:trPr>
          <w:cantSplit/>
        </w:trPr>
        <w:tc>
          <w:tcPr>
            <w:tcW w:w="1474" w:type="dxa"/>
          </w:tcPr>
          <w:p w14:paraId="34361022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915B0C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 (Cha-Cha-Cha)</w:t>
            </w:r>
          </w:p>
        </w:tc>
        <w:tc>
          <w:tcPr>
            <w:tcW w:w="4025" w:type="dxa"/>
          </w:tcPr>
          <w:p w14:paraId="702CC17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:rsidRPr="00101590" w14:paraId="36B923DD" w14:textId="77777777">
        <w:trPr>
          <w:cantSplit/>
        </w:trPr>
        <w:tc>
          <w:tcPr>
            <w:tcW w:w="1474" w:type="dxa"/>
          </w:tcPr>
          <w:p w14:paraId="308A9F97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11941F7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auf der Stelle (Rock)</w:t>
            </w:r>
          </w:p>
        </w:tc>
        <w:tc>
          <w:tcPr>
            <w:tcW w:w="4025" w:type="dxa"/>
          </w:tcPr>
          <w:p w14:paraId="51048D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auf der Stelle (Rock)</w:t>
            </w:r>
          </w:p>
        </w:tc>
      </w:tr>
      <w:tr w:rsidR="00220F62" w14:paraId="5F3CC825" w14:textId="77777777">
        <w:trPr>
          <w:cantSplit/>
        </w:trPr>
        <w:tc>
          <w:tcPr>
            <w:tcW w:w="1474" w:type="dxa"/>
          </w:tcPr>
          <w:p w14:paraId="77A1A3B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F1343F5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7122CDC4" w14:textId="77777777" w:rsidR="00220F62" w:rsidRDefault="00000000">
            <w:r>
              <w:t>Gewicht zurück auf L</w:t>
            </w:r>
          </w:p>
        </w:tc>
      </w:tr>
      <w:tr w:rsidR="00220F62" w:rsidRPr="00101590" w14:paraId="4554E4F0" w14:textId="77777777">
        <w:trPr>
          <w:cantSplit/>
        </w:trPr>
        <w:tc>
          <w:tcPr>
            <w:tcW w:w="1474" w:type="dxa"/>
          </w:tcPr>
          <w:p w14:paraId="39D71BAB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0C4D3C00" w14:textId="77777777" w:rsidR="00220F62" w:rsidRDefault="00000000">
            <w:r>
              <w:t>L seit, R ran, L seit (Cha-Cha-Cha)</w:t>
            </w:r>
          </w:p>
        </w:tc>
        <w:tc>
          <w:tcPr>
            <w:tcW w:w="4025" w:type="dxa"/>
          </w:tcPr>
          <w:p w14:paraId="0A038D6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 (Bolla-Rekonstruktion – bitte gegen Kurs prüfen, besonders ob bei euch auf der Stelle oder vorwärts/rückwärts)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L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R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L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R ran (schließen)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