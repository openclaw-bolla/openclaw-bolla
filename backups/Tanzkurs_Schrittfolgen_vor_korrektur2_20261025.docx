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Cha-Cha-Cha-Promenade mit Herrendrehung (gelernt am 25.10.2026)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>Ablauf nach Teil 2: Zu Beginn ein „Give me five“ (High five). Dann Promenade: Paar steht nebeneinander, Blick in dieselbe Richtung. Danach drehen sich beide voneinander weg (Herrendrehung), anschließend wieder Grundschritt. (Genaue Fußfolge bitte aus dem Kurs ergänzen – noch nicht notiert)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Ablauf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Beginn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„Give me five“ (High five)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„Give me five“ (High five)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Promenade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nebeneinander, Blick in dieselbe Richtung (Fußfolge ergänzen)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nebeneinander, Blick in dieselbe Richtung (Fußfolge ergänzen)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Herrendrehung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dreht sich von der Dame weg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dreht sich vom Herrn weg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weiter mit dem Grundschritt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weiter mit dem Grundschritt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Tänzen, die auf „a“ enden (Cha-Cha-Cha, Rumba) und beim Walzer beginnt der Herr rechts, bei allen anderen Tänzen links), Dame beginnt rechts.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(Foxtrott)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Rechtsdrehung nach dem Grundschritt: Zuerst nur 4 Schritte des Grundschritts, dabei leicht nach rechts drehen (L vor, R vor, L seit, R ran). Danach dreimal ein Wiegeschritt aus je 4 Schritten (langsam, langsam, schnell, schnell) – ohne Seitschritt, jedes Mal mit denselben Füßen. Die beiden schnellen Schritte am Ende sprach der Trainer als „Foxtrott“ (ganz schnell); der zweite schließt (ran). Dabei immer weiter nach rechts drehen.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(langsam, 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 (langsam)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 (schnell)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 (schnell)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(schnell)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(schnell)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5 (Wiegeschritt 1)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zurück (langsam, weiter nach rechts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vor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 (langsam) – das Gewicht wiegt nach vorn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7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(schnell) – „Fox“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(schnell) – „Fox“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8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(schnell) – schließen, „trott“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(schnell) – schließen, „trott“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9–16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Zählzeit 5–8 noch zweimal tanzen (Wiegeschritt 2 und 3), immer mit denselben Füßen und weiter nach rechts drehen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Zählzeit 5–8 noch zweimal tanzen (spiegelbildlich)</w:t>
            </w:r>
          </w:p>
        </w:tc>
      </w:tr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RUMBA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Grundschritt mit Wiegeschritt und Damendrehung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>Aufbau analog zum Cha-Cha-Cha Teil 2, nur statt des Cha-Cha-Cha-Seitschritts kommt der Rumba-Schritt: schnell (seit) – schnell (ran) – langsam (seit). Die Trainerin nannte ihn einfach „Rumba“. Der Herr beginnt rechts (Tänze auf „a“). Gelernt am 25.10.2026. Keine Herrendrehung. (Fußfolge ist aus dem Cha-Cha-Cha abgeleitet – bitte gegen Kurs prüfen)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R zurück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Gewicht vor auf L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4 – 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nach links: L seit (schnell), R ran (schnell), L seit (langsam)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nach rechts: R seit (schnell), L ran (schnell), R seit (langsam)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vor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Gewicht zurück auf R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4 – 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nach rechts: R seit (schnell), L ran (schnell), R seit (langsam)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nach links: L seit (schnell), R ran (schnell), L seit (langsam)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Rumba mit Damendrehung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>Wie oben, aber die Dame dreht sich auf Zählzeit 4 (beim Rumba-Seitschritt). Der Herr tanzt unverändert weiter. (Drehrichtung und ob beim 1. oder 2. Durchgang bitte gegen Kurs prüfen)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