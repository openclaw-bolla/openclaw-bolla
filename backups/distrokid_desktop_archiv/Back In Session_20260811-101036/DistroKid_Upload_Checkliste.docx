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 w:eastAsia="Aptos"/>
          <w:b/>
          <w:color w:val="1F4E79"/>
          <w:sz w:val="26"/>
        </w:rPr>
        <w:t>DistroKid Upload – Checkliste (Bollawave)</w:t>
      </w:r>
    </w:p>
    <w:p>
      <w:pPr>
        <w:spacing w:before="80" w:after="20"/>
      </w:pPr>
      <w:r>
        <w:rPr>
          <w:rFonts w:ascii="Aptos" w:hAnsi="Aptos" w:eastAsia="Aptos"/>
          <w:b/>
          <w:color w:val="1F4E79"/>
          <w:sz w:val="21"/>
        </w:rPr>
        <w:t>Dateien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MP3 320 kbps + Cover 3000×3000 px (quadratisch)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Liegen im Ordner Suno_DistroKid + Desktop</w:t>
      </w:r>
    </w:p>
    <w:p>
      <w:pPr>
        <w:spacing w:before="80" w:after="20"/>
      </w:pPr>
      <w:r>
        <w:rPr>
          <w:rFonts w:ascii="Aptos" w:hAnsi="Aptos" w:eastAsia="Aptos"/>
          <w:b/>
          <w:color w:val="1F4E79"/>
          <w:sz w:val="21"/>
        </w:rPr>
        <w:t>Grunddaten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Künstler: Bollawave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Songtitel exakt – KEIN Leerzeichen vor Apostroph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Sprache: English (EN-Song) / German (DE-Song)  ⚠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Primäres Genre: Pop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Zweites Genre: Singer/Songwriter (o. Dance)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Stadt: Norderstedt (nicht Hamburg!)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Explicit: Nein</w:t>
      </w:r>
    </w:p>
    <w:p>
      <w:pPr>
        <w:spacing w:before="80" w:after="20"/>
      </w:pPr>
      <w:r>
        <w:rPr>
          <w:rFonts w:ascii="Aptos" w:hAnsi="Aptos" w:eastAsia="Aptos"/>
          <w:b/>
          <w:color w:val="1F4E79"/>
          <w:sz w:val="21"/>
        </w:rPr>
        <w:t>KI-Deklaration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Songtext ✓ (Bolla = KI)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Musik ✓ (Suno = KI)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Eigene Voice → Teile des Audios → Gesang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Reine Suno-Stimme → Gesamtes Audio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+ menschlicher Künstler</w:t>
      </w:r>
    </w:p>
    <w:p>
      <w:pPr>
        <w:spacing w:before="80" w:after="20"/>
      </w:pPr>
      <w:r>
        <w:rPr>
          <w:rFonts w:ascii="Aptos" w:hAnsi="Aptos" w:eastAsia="Aptos"/>
          <w:b/>
          <w:color w:val="1F4E79"/>
          <w:sz w:val="21"/>
        </w:rPr>
        <w:t>Credits / Rollen (Apple)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Künstler-Rolle: Gesang &amp; Vocals → Bollawave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Produzent-Rolle: Executive Producer → Christoph Mandel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Songwriter / Rechte: Christoph Mandel</w:t>
      </w:r>
    </w:p>
    <w:p>
      <w:pPr>
        <w:spacing w:before="80" w:after="20"/>
      </w:pPr>
      <w:r>
        <w:rPr>
          <w:rFonts w:ascii="Aptos" w:hAnsi="Aptos" w:eastAsia="Aptos"/>
          <w:b/>
          <w:color w:val="1F4E79"/>
          <w:sz w:val="21"/>
        </w:rPr>
        <w:t>Stores &amp; Optionen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Alle Stores AN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KEIN Exklusiv-/Select-Häkchen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Releasedate: ASAP (gratis)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Label: Standard „Records DK“ lassen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Upsells ablehnen: Ultimate / Vermächtnis /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 xml:space="preserve">   Store Maximizer / Mixea</w:t>
      </w:r>
    </w:p>
    <w:p>
      <w:pPr>
        <w:spacing w:before="80" w:after="20"/>
      </w:pPr>
      <w:r>
        <w:rPr>
          <w:rFonts w:ascii="Aptos" w:hAnsi="Aptos" w:eastAsia="Aptos"/>
          <w:b/>
          <w:color w:val="C05500"/>
          <w:sz w:val="21"/>
        </w:rPr>
        <w:t>Anti-Spam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Mind. 4 Tage Abstand zwischen Singles</w:t>
      </w:r>
    </w:p>
    <w:p>
      <w:pPr>
        <w:spacing w:before="80" w:after="20"/>
      </w:pPr>
      <w:r>
        <w:rPr>
          <w:rFonts w:ascii="Aptos" w:hAnsi="Aptos" w:eastAsia="Aptos"/>
          <w:b/>
          <w:color w:val="B00000"/>
          <w:sz w:val="21"/>
        </w:rPr>
        <w:t>Vor dem Absenden prüfen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Titel korrekt (kein „Track 1“/„Songtitel“)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Sprache korrekt (English/German)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Cover = richtiges Bild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>ALLE Felder gegenchecken – DistroKid</w:t>
      </w:r>
    </w:p>
    <w:p>
      <w:pPr>
        <w:spacing w:after="0"/>
        <w:ind w:left="170"/>
      </w:pPr>
      <w:r>
        <w:rPr>
          <w:rFonts w:ascii="Aptos" w:hAnsi="Aptos" w:eastAsia="Aptos"/>
          <w:b w:val="0"/>
          <w:sz w:val="18"/>
        </w:rPr>
        <w:t xml:space="preserve">• </w:t>
      </w:r>
      <w:r>
        <w:rPr>
          <w:rFonts w:ascii="Aptos" w:hAnsi="Aptos" w:eastAsia="Aptos"/>
          <w:b w:val="0"/>
          <w:sz w:val="18"/>
        </w:rPr>
        <w:t xml:space="preserve">   übernimmt alte Werte vom Vorgänger-Song!</w:t>
      </w:r>
    </w:p>
    <w:p>
      <w:pPr>
        <w:spacing w:before="120" w:after="0" w:line="276" w:lineRule="auto"/>
      </w:pPr>
      <w:r>
        <w:rPr>
          <w:rFonts w:ascii="Aptos" w:hAnsi="Aptos"/>
          <w:color w:val="B00000"/>
          <w:sz w:val="22"/>
        </w:rPr>
        <w:t>⚠️ Apple-Songwriter-Credit (Christoph Mandel) MUSS WÄHREND des Uploads im ausklappbaren „Credits/Apple Music"-Bereich eingetragen werden — nachträglich sperrt DistroKid das Feld (im Release-Bearbeiten nicht auffindbar). Optional (nur Apple-Anzeige, kein Rechte-/Tantiemenverlust), aber wenn, dann sofort.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