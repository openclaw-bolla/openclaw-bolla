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76" w:lineRule="auto"/>
      </w:pPr>
      <w:r>
        <w:rPr>
          <w:rFonts w:ascii="Aptos" w:hAnsi="Aptos" w:cs="Aptos"/>
          <w:b/>
          <w:color w:val="1F4E79"/>
          <w:sz w:val="32"/>
        </w:rPr>
        <w:t>📣 Posten: „Mein Hund Hat Meine Hausaufgaben Gefressen“</w:t>
      </w:r>
    </w:p>
    <w:p>
      <w:pPr>
        <w:spacing w:after="120" w:before="0" w:line="276" w:lineRule="auto"/>
      </w:pPr>
      <w:r>
        <w:rPr>
          <w:rFonts w:ascii="Aptos" w:hAnsi="Aptos" w:cs="Aptos"/>
          <w:b w:val="0"/>
          <w:color w:val="666666"/>
          <w:sz w:val="20"/>
        </w:rPr>
        <w:t>Alle Dateien liegen in diesem Ordner. Danach Ordner löschbar.</w:t>
      </w:r>
    </w:p>
    <w:p>
      <w:pPr>
        <w:spacing w:after="40" w:before="40" w:line="276" w:lineRule="auto"/>
      </w:pPr>
      <w:r>
        <w:rPr>
          <w:rFonts w:ascii="Aptos" w:hAnsi="Aptos" w:cs="Aptos"/>
          <w:b/>
          <w:color w:val="1F4E79"/>
          <w:sz w:val="26"/>
        </w:rPr>
        <w:t>🎵 TikTok (Video)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TikTok-App/Studio → „+“ / „Hochladen“ → die _TikTok-Video.mp4 wählen.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Beschreibung: Inhalt aus _TikTok-Caption.txt einfügen.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color w:val="B03000"/>
          <w:sz w:val="21"/>
        </w:rPr>
        <w:t>3.  ⚠️ „Mehr anzeigen ⌄“ → „KI-generierte Inhalte“ AN — NUR beim Upload möglich, NIE nachträglich!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4.  </w:t>
      </w:r>
      <w:r>
        <w:rPr>
          <w:rFonts w:ascii="Aptos" w:hAnsi="Aptos" w:cs="Aptos"/>
          <w:b w:val="0"/>
          <w:sz w:val="21"/>
        </w:rPr>
        <w:t>Veröffentlichen.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📸 Instagram (Bild)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Erstellen → Beitrag → _PromoCard.jpg wählen → Weiter.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Bildunterschrift: Inhalt aus _Insta-Caption.txt einfügen.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3.  </w:t>
      </w:r>
      <w:r>
        <w:rPr>
          <w:rFonts w:ascii="Aptos" w:hAnsi="Aptos" w:cs="Aptos"/>
          <w:b w:val="0"/>
          <w:sz w:val="21"/>
        </w:rPr>
        <w:t>Teilen. (KI-Kennzeichnung optional — Suno-Hinweis steht in der Caption.)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🔗 Link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 w:val="0"/>
          <w:sz w:val="21"/>
        </w:rPr>
        <w:t>https://distrokid.com/hyperfollow/bollawave/mein-hund-hat-meine-hausaufgaben-gefressen</w:t>
      </w:r>
    </w:p>
    <w:p>
      <w:pPr>
        <w:spacing w:after="20" w:before="160" w:line="276" w:lineRule="auto"/>
      </w:pPr>
      <w:r>
        <w:rPr>
          <w:rFonts w:ascii="Aptos" w:hAnsi="Aptos" w:cs="Aptos"/>
          <w:b w:val="0"/>
          <w:color w:val="888888"/>
          <w:sz w:val="18"/>
        </w:rPr>
        <w:t>Hashtags &amp; Suno-Hinweis stecken schon in den Caption-Dateien. — Bolla 🐾</w:t>
      </w:r>
    </w:p>
    <w:sectPr w:rsidR="00FC693F" w:rsidRPr="0006063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