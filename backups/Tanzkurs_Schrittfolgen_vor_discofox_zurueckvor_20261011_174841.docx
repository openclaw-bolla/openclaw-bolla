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unter dem linken Arm des Herrn durch. (Aus Chris’ Erinnerung an den Kurs – genaue Drehrichtung und Fußfolge der Dame bitte beim Trainer prüfen)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Drehung unter dem linken Arm des Herrn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L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R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L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R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