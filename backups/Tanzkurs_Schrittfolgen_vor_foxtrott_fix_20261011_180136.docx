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in einer Rechtsdrehung unter dem linken Arm des Herrn durch.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Rechtsdrehung unter dem linken Arm des Herrn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Rechtsdrehung mit Wiegeschritt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dem Grundschritt: Der erste Schritt geht vor wie im Grundschritt, dabei leichte Drehung nach rechts. Die Zählzeiten 2, 3 und 4 sind ein Wiegeschritt: Schritt vor, Gewicht zurück wiegen, Fuß schließen. Danach geht der Herr wieder mit L vor. Herr beginnt links. (Bolla-Rekonstruktion aus Chris’ Erinnerung – bitte gegen Kurs prüfen, besonders Richtung und Fuß des Wiegeschritts)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(leichte Drehung nach rechts)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2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 (Wiegeschritt)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3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Gewicht vor auf R (R bleibt am Platz)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4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schließt zum R, Gewicht auf L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Danach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(wieder Grundschritt, Zählzeit 1)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