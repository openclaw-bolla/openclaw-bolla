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40AF"/>
          <w:sz w:val="40"/>
        </w:rPr>
        <w:t>Suno → Streaming: Workflow-Anleitung</w:t>
      </w:r>
    </w:p>
    <w:p>
      <w:r>
        <w:rPr>
          <w:i/>
        </w:rPr>
        <w:t>Künstler: StingingWallOfSounds  |  Stand: Mai 2026</w:t>
      </w:r>
    </w:p>
    <w:p/>
    <w:p>
      <w:pPr>
        <w:pStyle w:val="Heading1"/>
      </w:pPr>
      <w:r>
        <w:rPr>
          <w:color w:val="1E40AF"/>
          <w:sz w:val="32"/>
        </w:rPr>
        <w:t>1. Warum RouteNote?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Kriterium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RouteNote Free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Alternativen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Kosten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Kostenlos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DistroKid: ~$20/Jahr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Royalties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85% (15% an RouteNote)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RecordJet: ähnlich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Stores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Spotify, Apple, YouTube, TikTok, Deezer + 30 weitere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vergleichbar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YouTube Content ID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✅ inklusive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oft extra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ISRC/UPC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✅ kostenlos generiert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meist auch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Fazit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Beste Konditionen für Indie-Künstler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1"/>
      </w:pPr>
      <w:r>
        <w:rPr>
          <w:color w:val="1E40AF"/>
          <w:sz w:val="32"/>
        </w:rPr>
        <w:t>2. Suno Token holen (für API-Zugriff)</w:t>
      </w:r>
    </w:p>
    <w:p>
      <w:pPr>
        <w:pStyle w:val="ListBullet"/>
      </w:pPr>
      <w:r>
        <w:rPr>
          <w:sz w:val="22"/>
        </w:rPr>
        <w:t>Edge öffnen → suno.com (eingeloggt) → F12 → Console</w:t>
      </w:r>
    </w:p>
    <w:p>
      <w:r>
        <w:rPr>
          <w:rFonts w:ascii="Courier New" w:hAnsi="Courier New"/>
          <w:b w:val="0"/>
          <w:sz w:val="18"/>
        </w:rPr>
        <w:t>fetch('https://auth.suno.com/v1/client',{credentials:'include'}).then(r=&gt;r.json()).then(d=&gt;{const sess=d.response?.sessions||[];sess.forEach(s=&gt;{const tok=s.last_active_token?.jwt||'';if(tok)console.log('TOKEN:'+tok)});})</w:t>
      </w:r>
    </w:p>
    <w:p>
      <w:pPr>
        <w:pStyle w:val="ListBullet"/>
      </w:pPr>
      <w:r>
        <w:rPr>
          <w:sz w:val="22"/>
        </w:rPr>
        <w:t>TOKEN:eyJ... aus Konsole → Bolla schicken. Gültig ~1 Stunde.</w:t>
      </w:r>
    </w:p>
    <w:p/>
    <w:p>
      <w:pPr>
        <w:pStyle w:val="Heading1"/>
      </w:pPr>
      <w:r>
        <w:rPr>
          <w:color w:val="1E40AF"/>
          <w:sz w:val="32"/>
        </w:rPr>
        <w:t>3. Songs filtern — Ausschluss-Kriterien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Filter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Ausschluss wenn...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Geburtstagssongs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Titel/Tags: geburt, birthday, geburtstag, happy place, thirteen, 🎂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Schülernamen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Lyrics enthalten Schülernamen (Vorname als Hauptthema)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Schulbezug (spezifisch)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Lyrics enthalten: Mandel, Lessing, Gymnasium, Klasse, z.B. "7b"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Persönliche Songs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Song ist offensichtlich für eine bestimmte Person — auch ohne explizite Keywords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Fragmente/Edits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Titel enthält "Replace", "Untitled", Zeitstempel — kurze Clips &lt; 60s</w:t>
            </w:r>
          </w:p>
        </w:tc>
      </w:tr>
    </w:tbl>
    <w:p>
      <w:r>
        <w:rPr>
          <w:b/>
          <w:sz w:val="22"/>
        </w:rPr>
        <w:t>⚠️ Generische Schul-Songs (Classroom Chaos, Schoolyard etc.) ohne Personennamen sind OK!</w:t>
      </w:r>
    </w:p>
    <w:p>
      <w:r>
        <w:rPr>
          <w:b/>
          <w:sz w:val="22"/>
        </w:rPr>
        <w:t>⚠️ Namen stehen in den Lyrics, nicht in den Tags → Lyrics per API prüfen!</w:t>
      </w:r>
    </w:p>
    <w:p/>
    <w:p>
      <w:pPr>
        <w:pStyle w:val="Heading1"/>
      </w:pPr>
      <w:r>
        <w:rPr>
          <w:color w:val="1E40AF"/>
          <w:sz w:val="32"/>
        </w:rPr>
        <w:t>4. MP3s herunterladen</w:t>
      </w:r>
    </w:p>
    <w:p>
      <w:r>
        <w:rPr>
          <w:b w:val="0"/>
          <w:sz w:val="22"/>
        </w:rPr>
        <w:t>Suno CDN (kein Auth nötig):</w:t>
      </w:r>
    </w:p>
    <w:p>
      <w:r>
        <w:rPr>
          <w:rFonts w:ascii="Courier New" w:hAnsi="Courier New"/>
          <w:b w:val="0"/>
          <w:sz w:val="18"/>
        </w:rPr>
        <w:t>https://cdn1.suno.ai/{song_id}.mp3</w:t>
      </w:r>
    </w:p>
    <w:p>
      <w:r>
        <w:rPr>
          <w:rFonts w:ascii="Courier New" w:hAnsi="Courier New"/>
          <w:b w:val="0"/>
          <w:sz w:val="18"/>
        </w:rPr>
        <w:t>Zielordner: D:\OneDrive\Dokumente\Bolla\Suno_RouteNote\</w:t>
      </w:r>
    </w:p>
    <w:p/>
    <w:p>
      <w:pPr>
        <w:pStyle w:val="Heading1"/>
      </w:pPr>
      <w:r>
        <w:rPr>
          <w:color w:val="1E40AF"/>
          <w:sz w:val="32"/>
        </w:rPr>
        <w:t>5. Cover Art generieren (Pollinations — kostenlos)</w:t>
      </w:r>
    </w:p>
    <w:p>
      <w:pPr>
        <w:pStyle w:val="ListBullet"/>
      </w:pPr>
      <w:r>
        <w:rPr>
          <w:sz w:val="22"/>
        </w:rPr>
        <w:t>Pollinations liefert trotz 3000px-Parameter nur 768×768px</w:t>
      </w:r>
    </w:p>
    <w:p>
      <w:pPr>
        <w:pStyle w:val="ListBullet"/>
      </w:pPr>
      <w:r>
        <w:rPr>
          <w:sz w:val="22"/>
        </w:rPr>
        <w:t>→ Bolla skaliert automatisch auf 3000×3000px hoch (Pflicht für RouteNote!)</w:t>
      </w:r>
    </w:p>
    <w:p>
      <w:pPr>
        <w:pStyle w:val="ListBullet"/>
      </w:pPr>
      <w:r>
        <w:rPr>
          <w:sz w:val="22"/>
        </w:rPr>
        <w:t>Gespeichert als: Songname_cover.jpg</w:t>
      </w:r>
    </w:p>
    <w:p>
      <w:pPr>
        <w:pStyle w:val="ListBullet"/>
      </w:pPr>
      <w:r>
        <w:rPr>
          <w:sz w:val="22"/>
        </w:rPr>
        <w:t>⚠️ Pollinations hat Rate-Limit — zwischen den Requests Pausen einbauen (8-15s)</w:t>
      </w:r>
    </w:p>
    <w:p/>
    <w:p>
      <w:pPr>
        <w:pStyle w:val="Heading1"/>
      </w:pPr>
      <w:r>
        <w:rPr>
          <w:color w:val="1E40AF"/>
          <w:sz w:val="32"/>
        </w:rPr>
        <w:t>6. MP3s konvertieren (Pflicht!)</w:t>
      </w:r>
    </w:p>
    <w:p>
      <w:r>
        <w:rPr>
          <w:b/>
          <w:sz w:val="22"/>
        </w:rPr>
        <w:t>Suno: ~187kbps / 48kHz  →  RouteNote braucht: 320kbps / 44.1kHz</w:t>
      </w:r>
    </w:p>
    <w:p>
      <w:r>
        <w:rPr>
          <w:rFonts w:ascii="Courier New" w:hAnsi="Courier New"/>
          <w:b w:val="0"/>
          <w:sz w:val="18"/>
        </w:rPr>
        <w:t>ffmpeg -i "Song.mp3" -ar 44100 -b:a 320k "Song_320.mp3" -y</w:t>
      </w:r>
    </w:p>
    <w:p>
      <w:r>
        <w:rPr>
          <w:b w:val="0"/>
          <w:sz w:val="22"/>
        </w:rPr>
        <w:t>Original-MP3s danach löschen — nur _320.mp3 behalten.</w:t>
      </w:r>
    </w:p>
    <w:p/>
    <w:p>
      <w:pPr>
        <w:pStyle w:val="Heading1"/>
      </w:pPr>
      <w:r>
        <w:rPr>
          <w:color w:val="1E40AF"/>
          <w:sz w:val="32"/>
        </w:rPr>
        <w:t>7. RouteNote Einreichung — Schritt für Schritt</w:t>
      </w:r>
    </w:p>
    <w:p>
      <w:r>
        <w:rPr>
          <w:b w:val="0"/>
          <w:sz w:val="22"/>
        </w:rPr>
        <w:t>https://routenote.com → Login → Dashboard → "New Release"</w:t>
      </w:r>
    </w:p>
    <w:p>
      <w:pPr>
        <w:pStyle w:val="ListBullet"/>
      </w:pPr>
      <w:r>
        <w:rPr>
          <w:sz w:val="22"/>
        </w:rPr>
        <w:t>UPC/EAN &amp; ISRC: leer lassen (automatisch generiert)</w:t>
      </w:r>
    </w:p>
    <w:p>
      <w:pPr>
        <w:pStyle w:val="ListBullet"/>
      </w:pPr>
      <w:r>
        <w:rPr>
          <w:sz w:val="22"/>
        </w:rPr>
        <w:t>Release Title: Songname → "Create Release"</w:t>
      </w:r>
    </w:p>
    <w:p/>
    <w:p>
      <w:pPr>
        <w:pStyle w:val="Heading2"/>
      </w:pPr>
      <w:r>
        <w:rPr>
          <w:color w:val="1E40AF"/>
          <w:sz w:val="26"/>
        </w:rPr>
        <w:t>Schritt 1: Album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Feld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Wert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English / German / Spanish (je nach Song)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Exakter Songname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Album Version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leer lassen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Cover versions?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Compilation Album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Artist Name (Primary)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StingingWallOfSounds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Writers (Composer)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First: Chris / Last: Mandel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Lyrics?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Yes wenn Vocals, No bei reinen Instrumentals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Contributors (Producer)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StingingWallOfSounds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Primary Genre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je nach Song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Composition Copyright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2026 StingingWallOfSounds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Sound Recording Copyright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2026 StingingWallOfSounds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Record Label Name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StingingWallOfSounds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Originally Released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heutiges Datum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Sales Start Date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leer lassen (= sofort live)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Explicit Content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Not Explicit</w:t>
            </w:r>
          </w:p>
        </w:tc>
      </w:tr>
    </w:tbl>
    <w:p/>
    <w:p>
      <w:pPr>
        <w:pStyle w:val="Heading2"/>
      </w:pPr>
      <w:r>
        <w:rPr>
          <w:color w:val="1E40AF"/>
          <w:sz w:val="26"/>
        </w:rPr>
        <w:t>Schritt 2: Add Audio</w:t>
      </w:r>
    </w:p>
    <w:p>
      <w:pPr>
        <w:pStyle w:val="ListBullet"/>
      </w:pPr>
      <w:r>
        <w:rPr>
          <w:sz w:val="22"/>
        </w:rPr>
        <w:t>Browse computer → Songname_320.mp3</w:t>
      </w:r>
    </w:p>
    <w:p>
      <w:pPr>
        <w:pStyle w:val="ListBullet"/>
      </w:pPr>
      <w:r>
        <w:rPr>
          <w:sz w:val="22"/>
        </w:rPr>
        <w:t>Writer: Chris / Mandel | Producer: StingingWallOfSounds</w:t>
      </w:r>
    </w:p>
    <w:p>
      <w:pPr>
        <w:pStyle w:val="ListBullet"/>
      </w:pPr>
      <w:r>
        <w:rPr>
          <w:sz w:val="22"/>
        </w:rPr>
        <w:t>ISRC: automatisch ✅ | Explicit: Not Explicit</w:t>
      </w:r>
    </w:p>
    <w:p/>
    <w:p>
      <w:pPr>
        <w:pStyle w:val="Heading2"/>
      </w:pPr>
      <w:r>
        <w:rPr>
          <w:color w:val="1E40AF"/>
          <w:sz w:val="26"/>
        </w:rPr>
        <w:t>Schritt 3: Add Artwork</w:t>
      </w:r>
    </w:p>
    <w:p>
      <w:pPr>
        <w:pStyle w:val="ListBullet"/>
      </w:pPr>
      <w:r>
        <w:rPr>
          <w:sz w:val="22"/>
        </w:rPr>
        <w:t>Songname_cover.jpg — muss 3000×3000px sein!</w:t>
      </w:r>
    </w:p>
    <w:p/>
    <w:p>
      <w:pPr>
        <w:pStyle w:val="Heading2"/>
      </w:pPr>
      <w:r>
        <w:rPr>
          <w:color w:val="1E40AF"/>
          <w:sz w:val="26"/>
        </w:rPr>
        <w:t>Schritt 4: Manage Stores</w:t>
      </w:r>
    </w:p>
    <w:p>
      <w:pPr>
        <w:pStyle w:val="ListBullet"/>
      </w:pPr>
      <w:r>
        <w:rPr>
          <w:sz w:val="22"/>
        </w:rPr>
        <w:t>"Select all stores" ✅</w:t>
      </w:r>
    </w:p>
    <w:p>
      <w:pPr>
        <w:pStyle w:val="ListBullet"/>
      </w:pPr>
      <w:r>
        <w:rPr>
          <w:sz w:val="22"/>
        </w:rPr>
        <w:t>Territories: nichts eintragen = weltweite Distribution</w:t>
      </w:r>
    </w:p>
    <w:p>
      <w:pPr>
        <w:pStyle w:val="ListBullet"/>
      </w:pPr>
      <w:r>
        <w:rPr>
          <w:sz w:val="22"/>
        </w:rPr>
        <w:t>YouTube Content ID: ✅ aktiviert lassen</w:t>
      </w:r>
    </w:p>
    <w:p>
      <w:r>
        <w:rPr>
          <w:b/>
          <w:sz w:val="22"/>
        </w:rPr>
        <w:t>→ "Distribute Free" → Status: "In Review" → 1–3 Tage → live</w:t>
      </w:r>
    </w:p>
    <w:p/>
    <w:p>
      <w:pPr>
        <w:pStyle w:val="Heading1"/>
      </w:pPr>
      <w:r>
        <w:rPr>
          <w:color w:val="1E40AF"/>
          <w:sz w:val="32"/>
        </w:rPr>
        <w:t>8. Nach dem Submit</w:t>
      </w:r>
    </w:p>
    <w:p>
      <w:r>
        <w:rPr>
          <w:rFonts w:ascii="Courier New" w:hAnsi="Courier New"/>
          <w:b w:val="0"/>
          <w:sz w:val="18"/>
        </w:rPr>
        <w:t>Bolla informieren: rel Songname</w:t>
      </w:r>
    </w:p>
    <w:p>
      <w:r>
        <w:rPr>
          <w:b w:val="0"/>
          <w:sz w:val="22"/>
        </w:rPr>
        <w:t>→ Bolla verschiebt _320.mp3 + _cover.jpg in released/ und sendet Telegram-Bestätigung.</w:t>
      </w:r>
    </w:p>
    <w:p/>
    <w:p>
      <w:pPr>
        <w:pStyle w:val="Heading1"/>
      </w:pPr>
      <w:r>
        <w:rPr>
          <w:color w:val="1E40AF"/>
          <w:sz w:val="32"/>
        </w:rPr>
        <w:t>9. Batch 1 — Mai 2026 (alle released)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Titel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Genre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Language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Iron Thunder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Rock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English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✅ Released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Prairie Moonlight Waltz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Country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English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✅ Released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Night Whispers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Ambient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English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✅ Released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Lonely Echoes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Blues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English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✅ Released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Echoes of Eternity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Classical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English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✅ Released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The Forgotten Star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Pop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English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✅ Released ⚠️ Writer nachtragen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Shake It Loose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Rock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English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✅ Released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Blazing Waves Match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Electronic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English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✅ Released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Mein Hund Hat Meine Hausaufgaben Gefressen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Pop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German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✅ Released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Sonnenzeit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Pop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German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✅ Released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Sommerleuchten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Pop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German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✅ Released ⚠️ Writer nachtragen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Sommerstrahl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German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❌ Ausgeschlossen (Klasse 7b in Lyrics)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AI Symphony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Electronic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English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✅ Released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KI-Wunder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Electronic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German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✅ Released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Die Zukunft ist Jetzt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Electronic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German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✅ Released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Hippity Hoppity Chaos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Pop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English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✅ Released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Bunny Hop Hustle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Dance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English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✅ Released</w:t>
            </w:r>
          </w:p>
        </w:tc>
      </w:tr>
    </w:tbl>
    <w:p>
      <w:r>
        <w:rPr>
          <w:b/>
          <w:sz w:val="22"/>
        </w:rPr>
        <w:t>⚠️ Reminder: Writer bei Sommerleuchten + The Forgotten Star nachtragen (nach Approval) — Telegram-Reminder gesetzt für 14.05.2026</w:t>
      </w:r>
    </w:p>
    <w:p/>
    <w:p>
      <w:pPr>
        <w:pStyle w:val="Heading1"/>
      </w:pPr>
      <w:r>
        <w:rPr>
          <w:color w:val="1E40AF"/>
          <w:sz w:val="32"/>
        </w:rPr>
        <w:t>10. Batch 2 — Mai 2026 (bereit zum Einreichen)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Titel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Genre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Language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Lights Fade Slowly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Whisper Pop / Alt. Pop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English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⏳ Bereit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In der Weihnachtskinderküche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Pop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German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⏳ Bereit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Pflanze die aus dem Boden wächst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Instrumental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German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⏳ Bereit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Classroom Daydreams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Alternative / Indie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English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⏳ Bereit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Hellish Hallways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Metal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English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⏳ Bereit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Escuela de Vida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Latin / Acoustic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Spanish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⏳ Bereit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Schoolyard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Swing / Big Band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English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⏳ Bereit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School of Life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Soul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English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⏳ Bereit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Classroom Dreams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K-Pop / Pop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English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⏳ Bereit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Back to the Chalkboard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Bluegrass / Acoustic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English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⏳ Bereit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Classroom Chaos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Electronic / Techno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English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⏳ Bereit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Schoolhouse Days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Country / Acoustic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English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⏳ Bereit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School Vibes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Reggae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English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⏳ Bereit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School Days Groove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R&amp;B / Blues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English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⏳ Bereit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School of No Rules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Rock / Rock'n'Roll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English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⏳ Bereit</w:t>
            </w:r>
          </w:p>
        </w:tc>
      </w:tr>
    </w:tbl>
    <w:p>
      <w:r>
        <w:rPr>
          <w:b/>
          <w:sz w:val="22"/>
        </w:rPr>
        <w:t>MP3s (320kbps/44.1kHz) + Cover (3000×3000px) sind alle in D:\OneDrive\Dokumente\Bolla\Suno_RouteNote\ bereit.</w:t>
      </w:r>
    </w:p>
    <w:p/>
    <w:p>
      <w:pPr>
        <w:pStyle w:val="Heading1"/>
      </w:pPr>
      <w:r>
        <w:rPr>
          <w:color w:val="1E40AF"/>
          <w:sz w:val="32"/>
        </w:rPr>
        <w:t>11. Suno 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StingingWallOfSounds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Profil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https://suno.com/@StingingWallOfSounds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Plan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Paid Monthly → Commercial Rights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Songs gesamt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368 (Stand Mai 2026)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