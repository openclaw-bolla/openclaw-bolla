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R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L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R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L ran (schließen)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Rechtsdrehung (Foxtrott)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dem Grundschritt: Die ersten vier Schritte wie im Grundschritt (L vor, R vor, L seit, R ran), dabei leicht nach rechts drehen. Danach dreimal ein Wiegeschritt: L vor, das Gewicht wiegt zurück auf R (R bleibt hinten), dann L seit, R ran. Bei jedem Wiegeschritt weiter leicht nach rechts drehen.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(leichte Drehung nach rechts)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2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3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4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5 (Wiegeschritt 1)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(leicht drehen)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Gewicht zurück auf R (R bleibt hinten)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Gewicht vor auf L (L bleibt vorn)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7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8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9–16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Zählzeit 5–8 noch zweimal tanzen (Wiegeschritt 2 und 3), dabei immer leicht nach rechts drehen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Zählzeit 5–8 noch zweimal tanzen (spiegelbildlich)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