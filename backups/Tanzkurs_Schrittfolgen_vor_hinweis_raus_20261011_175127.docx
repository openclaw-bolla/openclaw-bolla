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A0141" w14:textId="77777777" w:rsidR="00220F62" w:rsidRPr="00101590" w:rsidRDefault="00000000">
      <w:pPr>
        <w:rPr>
          <w:lang w:val="de-DE"/>
        </w:rPr>
      </w:pPr>
      <w:r w:rsidRPr="00101590">
        <w:rPr>
          <w:b/>
          <w:sz w:val="36"/>
          <w:lang w:val="de-DE"/>
        </w:rPr>
        <w:t>Tanzkurs – Schrittfolgen Chris &amp; Reni</w:t>
      </w:r>
    </w:p>
    <w:p w14:paraId="1C2EF248" w14:textId="77777777" w:rsidR="00220F62" w:rsidRPr="00101590" w:rsidRDefault="00000000">
      <w:pPr>
        <w:rPr>
          <w:lang w:val="de-DE"/>
        </w:rPr>
      </w:pPr>
      <w:r w:rsidRPr="00101590">
        <w:rPr>
          <w:sz w:val="22"/>
          <w:lang w:val="de-DE"/>
        </w:rPr>
        <w:t>Herr = Chris, Dame = Reni (spiegelbildlich). L = links, R = rechts. Neue Figuren unten anhängen.</w:t>
      </w:r>
    </w:p>
    <w:tbl>
      <w:tblPr>
        <w:tblStyle w:val="Tabellenraster"/>
        <w:tblW w:w="0" w:type="auto"/>
        <w:tblLayout w:type="fixed"/>
        <w:tblLook w:val="04A0" w:firstRow="1" w:lastRow="0" w:firstColumn="1" w:lastColumn="0" w:noHBand="0" w:noVBand="1"/>
      </w:tblPr>
      <w:tblGrid>
        <w:gridCol w:w="1474"/>
        <w:gridCol w:w="4025"/>
        <w:gridCol w:w="4368"/>
      </w:tblGrid>
      <w:tr w:rsidR="00220F62" w14:paraId="49BE211F" w14:textId="77777777">
        <w:trPr>
          <w:cantSplit/>
        </w:trPr>
        <w:tc>
          <w:tcPr>
            <w:tcW w:w="9867" w:type="dxa"/>
            <w:gridSpan w:val="3"/>
            <w:shd w:val="clear" w:color="auto" w:fill="305496"/>
          </w:tcPr>
          <w:p w14:paraId="50117B90" w14:textId="77777777" w:rsidR="00220F62" w:rsidRDefault="00000000">
            <w:r>
              <w:rPr>
                <w:b/>
                <w:color w:val="FFFFFF"/>
                <w:sz w:val="28"/>
              </w:rPr>
              <w:t>CHA-CHA-CHA</w:t>
            </w:r>
          </w:p>
        </w:tc>
      </w:tr>
      <w:tr w:rsidR="00220F62" w:rsidRPr="00101590" w14:paraId="6F4C27B3" w14:textId="77777777">
        <w:trPr>
          <w:cantSplit/>
        </w:trPr>
        <w:tc>
          <w:tcPr>
            <w:tcW w:w="9867" w:type="dxa"/>
            <w:gridSpan w:val="3"/>
            <w:shd w:val="clear" w:color="auto" w:fill="D9E2F3"/>
          </w:tcPr>
          <w:p w14:paraId="1E098BFD" w14:textId="77777777" w:rsidR="00220F62" w:rsidRPr="00101590" w:rsidRDefault="00000000">
            <w:pPr>
              <w:rPr>
                <w:lang w:val="de-DE"/>
              </w:rPr>
            </w:pPr>
            <w:r w:rsidRPr="00101590">
              <w:rPr>
                <w:b/>
                <w:sz w:val="26"/>
                <w:lang w:val="de-DE"/>
              </w:rPr>
              <w:t>Seitwärts mit Stampfen, danach Wiegeschritt (mit Damendrehung)</w:t>
            </w:r>
          </w:p>
        </w:tc>
      </w:tr>
      <w:tr w:rsidR="00220F62" w14:paraId="11F1632C" w14:textId="77777777">
        <w:trPr>
          <w:cantSplit/>
        </w:trPr>
        <w:tc>
          <w:tcPr>
            <w:tcW w:w="9867" w:type="dxa"/>
            <w:gridSpan w:val="3"/>
          </w:tcPr>
          <w:p w14:paraId="579BE01B" w14:textId="77777777" w:rsidR="00220F62" w:rsidRDefault="00000000">
            <w:r w:rsidRPr="00101590">
              <w:rPr>
                <w:sz w:val="22"/>
                <w:lang w:val="de-DE"/>
              </w:rPr>
              <w:t xml:space="preserve">Merksatz Teil 1: Seit – stampf – stampf – Cha-Cha-Cha (links) – stampf – stampf – Cha-Cha-Cha (rechts). Gelernt am 04.10.2026. Teil 2 (gelernt am 11.10.2026): Das Stampfen wird durch einen Wiegeschritt ersetzt, siehe unten.</w:t>
            </w:r>
            <w:r>
              <w:rPr>
                <w:sz w:val="22"/>
              </w:rPr>
              <w:t/>
            </w:r>
          </w:p>
        </w:tc>
      </w:tr>
      <w:tr w:rsidR="00220F62" w14:paraId="24A24C8E" w14:textId="77777777">
        <w:trPr>
          <w:cantSplit/>
        </w:trPr>
        <w:tc>
          <w:tcPr>
            <w:tcW w:w="1474" w:type="dxa"/>
            <w:shd w:val="clear" w:color="auto" w:fill="EDEDED"/>
          </w:tcPr>
          <w:p w14:paraId="74765005" w14:textId="77777777" w:rsidR="00220F62" w:rsidRDefault="00000000">
            <w:r>
              <w:rPr>
                <w:b/>
              </w:rPr>
              <w:t>Zählzeit</w:t>
            </w:r>
          </w:p>
        </w:tc>
        <w:tc>
          <w:tcPr>
            <w:tcW w:w="4025" w:type="dxa"/>
            <w:shd w:val="clear" w:color="auto" w:fill="EDEDED"/>
          </w:tcPr>
          <w:p w14:paraId="79E8C321" w14:textId="77777777" w:rsidR="00220F62" w:rsidRDefault="00000000">
            <w:r>
              <w:rPr>
                <w:b/>
              </w:rPr>
              <w:t>Herr (Chris)</w:t>
            </w:r>
          </w:p>
        </w:tc>
        <w:tc>
          <w:tcPr>
            <w:tcW w:w="4025" w:type="dxa"/>
            <w:shd w:val="clear" w:color="auto" w:fill="EDEDED"/>
          </w:tcPr>
          <w:p w14:paraId="7192B7CE" w14:textId="77777777" w:rsidR="00220F62" w:rsidRDefault="00000000">
            <w:r>
              <w:rPr>
                <w:b/>
              </w:rPr>
              <w:t>Dame (Reni)</w:t>
            </w:r>
          </w:p>
        </w:tc>
      </w:tr>
      <w:tr w:rsidR="00220F62" w14:paraId="6B8EC41B" w14:textId="77777777">
        <w:trPr>
          <w:cantSplit/>
        </w:trPr>
        <w:tc>
          <w:tcPr>
            <w:tcW w:w="1474" w:type="dxa"/>
          </w:tcPr>
          <w:p w14:paraId="015F9AAA" w14:textId="77777777" w:rsidR="00220F62" w:rsidRDefault="00000000">
            <w:r>
              <w:rPr>
                <w:b/>
              </w:rPr>
              <w:t>1</w:t>
            </w:r>
          </w:p>
        </w:tc>
        <w:tc>
          <w:tcPr>
            <w:tcW w:w="4025" w:type="dxa"/>
          </w:tcPr>
          <w:p w14:paraId="4BBD0C47" w14:textId="77777777" w:rsidR="00220F62" w:rsidRDefault="00000000">
            <w:r>
              <w:t>R Schritt zur Seite</w:t>
            </w:r>
          </w:p>
        </w:tc>
        <w:tc>
          <w:tcPr>
            <w:tcW w:w="4025" w:type="dxa"/>
          </w:tcPr>
          <w:p w14:paraId="2E8CD331" w14:textId="77777777" w:rsidR="00220F62" w:rsidRDefault="00000000">
            <w:r>
              <w:t>L Schritt zur Seite</w:t>
            </w:r>
          </w:p>
        </w:tc>
      </w:tr>
      <w:tr w:rsidR="00220F62" w14:paraId="1776A57D" w14:textId="77777777">
        <w:trPr>
          <w:cantSplit/>
        </w:trPr>
        <w:tc>
          <w:tcPr>
            <w:tcW w:w="1474" w:type="dxa"/>
          </w:tcPr>
          <w:p w14:paraId="5F0640AF" w14:textId="77777777" w:rsidR="00220F62" w:rsidRDefault="00000000">
            <w:r>
              <w:rPr>
                <w:b/>
              </w:rPr>
              <w:t>2</w:t>
            </w:r>
          </w:p>
        </w:tc>
        <w:tc>
          <w:tcPr>
            <w:tcW w:w="4025" w:type="dxa"/>
          </w:tcPr>
          <w:p w14:paraId="0DEC639A" w14:textId="77777777" w:rsidR="00220F62" w:rsidRPr="00101590" w:rsidRDefault="00000000">
            <w:pPr>
              <w:rPr>
                <w:lang w:val="de-DE"/>
              </w:rPr>
            </w:pPr>
            <w:r w:rsidRPr="00101590">
              <w:rPr>
                <w:lang w:val="de-DE"/>
              </w:rPr>
              <w:t>L stampfen (auf der Stelle)</w:t>
            </w:r>
          </w:p>
        </w:tc>
        <w:tc>
          <w:tcPr>
            <w:tcW w:w="4025" w:type="dxa"/>
          </w:tcPr>
          <w:p w14:paraId="40B5BF3F" w14:textId="77777777" w:rsidR="00220F62" w:rsidRDefault="00000000">
            <w:r>
              <w:t>R stampfen</w:t>
            </w:r>
          </w:p>
        </w:tc>
      </w:tr>
      <w:tr w:rsidR="00220F62" w14:paraId="33416EF6" w14:textId="77777777">
        <w:trPr>
          <w:cantSplit/>
        </w:trPr>
        <w:tc>
          <w:tcPr>
            <w:tcW w:w="1474" w:type="dxa"/>
          </w:tcPr>
          <w:p w14:paraId="3DB75878" w14:textId="77777777" w:rsidR="00220F62" w:rsidRDefault="00000000">
            <w:r>
              <w:rPr>
                <w:b/>
              </w:rPr>
              <w:t>3</w:t>
            </w:r>
          </w:p>
        </w:tc>
        <w:tc>
          <w:tcPr>
            <w:tcW w:w="4025" w:type="dxa"/>
          </w:tcPr>
          <w:p w14:paraId="3DC9C5F1" w14:textId="77777777" w:rsidR="00220F62" w:rsidRDefault="00000000">
            <w:r>
              <w:t>R stampfen</w:t>
            </w:r>
          </w:p>
        </w:tc>
        <w:tc>
          <w:tcPr>
            <w:tcW w:w="4025" w:type="dxa"/>
          </w:tcPr>
          <w:p w14:paraId="00BB79EF" w14:textId="77777777" w:rsidR="00220F62" w:rsidRDefault="00000000">
            <w:r>
              <w:t>L stampfen</w:t>
            </w:r>
          </w:p>
        </w:tc>
      </w:tr>
      <w:tr w:rsidR="00220F62" w:rsidRPr="00101590" w14:paraId="653F06BC" w14:textId="77777777">
        <w:trPr>
          <w:cantSplit/>
        </w:trPr>
        <w:tc>
          <w:tcPr>
            <w:tcW w:w="1474" w:type="dxa"/>
          </w:tcPr>
          <w:p w14:paraId="704AA27D" w14:textId="77777777" w:rsidR="00220F62" w:rsidRDefault="00000000">
            <w:r>
              <w:rPr>
                <w:b/>
              </w:rPr>
              <w:t>4 &amp; 1</w:t>
            </w:r>
          </w:p>
        </w:tc>
        <w:tc>
          <w:tcPr>
            <w:tcW w:w="4025" w:type="dxa"/>
          </w:tcPr>
          <w:p w14:paraId="7A4899EB" w14:textId="77777777" w:rsidR="00220F62" w:rsidRPr="00101590" w:rsidRDefault="00000000">
            <w:pPr>
              <w:rPr>
                <w:lang w:val="de-DE"/>
              </w:rPr>
            </w:pPr>
            <w:r w:rsidRPr="00101590">
              <w:rPr>
                <w:lang w:val="de-DE"/>
              </w:rPr>
              <w:t>nach links: L seit, R ran, L seit</w:t>
            </w:r>
          </w:p>
        </w:tc>
        <w:tc>
          <w:tcPr>
            <w:tcW w:w="4025" w:type="dxa"/>
          </w:tcPr>
          <w:p w14:paraId="4E45C262" w14:textId="77777777" w:rsidR="00220F62" w:rsidRPr="00101590" w:rsidRDefault="00000000">
            <w:pPr>
              <w:rPr>
                <w:lang w:val="de-DE"/>
              </w:rPr>
            </w:pPr>
            <w:r w:rsidRPr="00101590">
              <w:rPr>
                <w:lang w:val="de-DE"/>
              </w:rPr>
              <w:t>nach rechts: R seit, L ran, R seit</w:t>
            </w:r>
          </w:p>
        </w:tc>
      </w:tr>
      <w:tr w:rsidR="00220F62" w14:paraId="056D9931" w14:textId="77777777">
        <w:trPr>
          <w:cantSplit/>
        </w:trPr>
        <w:tc>
          <w:tcPr>
            <w:tcW w:w="1474" w:type="dxa"/>
          </w:tcPr>
          <w:p w14:paraId="3DF25208" w14:textId="77777777" w:rsidR="00220F62" w:rsidRDefault="00000000">
            <w:r>
              <w:rPr>
                <w:b/>
              </w:rPr>
              <w:t>2</w:t>
            </w:r>
          </w:p>
        </w:tc>
        <w:tc>
          <w:tcPr>
            <w:tcW w:w="4025" w:type="dxa"/>
          </w:tcPr>
          <w:p w14:paraId="1441E0CA" w14:textId="77777777" w:rsidR="00220F62" w:rsidRDefault="00000000">
            <w:r>
              <w:t>R stampfen</w:t>
            </w:r>
          </w:p>
        </w:tc>
        <w:tc>
          <w:tcPr>
            <w:tcW w:w="4025" w:type="dxa"/>
          </w:tcPr>
          <w:p w14:paraId="3E595DBB" w14:textId="77777777" w:rsidR="00220F62" w:rsidRDefault="00000000">
            <w:r>
              <w:t>L stampfen</w:t>
            </w:r>
          </w:p>
        </w:tc>
      </w:tr>
      <w:tr w:rsidR="00220F62" w14:paraId="56D3C598" w14:textId="77777777">
        <w:trPr>
          <w:cantSplit/>
        </w:trPr>
        <w:tc>
          <w:tcPr>
            <w:tcW w:w="1474" w:type="dxa"/>
          </w:tcPr>
          <w:p w14:paraId="589AA080" w14:textId="77777777" w:rsidR="00220F62" w:rsidRDefault="00000000">
            <w:r>
              <w:rPr>
                <w:b/>
              </w:rPr>
              <w:t>3</w:t>
            </w:r>
          </w:p>
        </w:tc>
        <w:tc>
          <w:tcPr>
            <w:tcW w:w="4025" w:type="dxa"/>
          </w:tcPr>
          <w:p w14:paraId="3F0C3514" w14:textId="77777777" w:rsidR="00220F62" w:rsidRDefault="00000000">
            <w:r>
              <w:t>L stampfen</w:t>
            </w:r>
          </w:p>
        </w:tc>
        <w:tc>
          <w:tcPr>
            <w:tcW w:w="4025" w:type="dxa"/>
          </w:tcPr>
          <w:p w14:paraId="525D0D4B" w14:textId="77777777" w:rsidR="00220F62" w:rsidRDefault="00000000">
            <w:r>
              <w:t>R stampfen</w:t>
            </w:r>
          </w:p>
        </w:tc>
      </w:tr>
      <w:tr w:rsidR="00220F62" w:rsidRPr="00101590" w14:paraId="39C44300" w14:textId="77777777">
        <w:trPr>
          <w:cantSplit/>
        </w:trPr>
        <w:tc>
          <w:tcPr>
            <w:tcW w:w="1474" w:type="dxa"/>
          </w:tcPr>
          <w:p w14:paraId="15503FC6" w14:textId="77777777" w:rsidR="00220F62" w:rsidRDefault="00000000">
            <w:r>
              <w:rPr>
                <w:b/>
              </w:rPr>
              <w:t>4 &amp; 1</w:t>
            </w:r>
          </w:p>
        </w:tc>
        <w:tc>
          <w:tcPr>
            <w:tcW w:w="4025" w:type="dxa"/>
          </w:tcPr>
          <w:p w14:paraId="42AB4374" w14:textId="77777777" w:rsidR="00220F62" w:rsidRPr="00101590" w:rsidRDefault="00000000">
            <w:pPr>
              <w:rPr>
                <w:lang w:val="de-DE"/>
              </w:rPr>
            </w:pPr>
            <w:r w:rsidRPr="00101590">
              <w:rPr>
                <w:lang w:val="de-DE"/>
              </w:rPr>
              <w:t>nach rechts: R seit, L ran, R seit</w:t>
            </w:r>
          </w:p>
        </w:tc>
        <w:tc>
          <w:tcPr>
            <w:tcW w:w="4025" w:type="dxa"/>
          </w:tcPr>
          <w:p w14:paraId="3F479FA5" w14:textId="77777777" w:rsidR="00220F62" w:rsidRPr="00101590" w:rsidRDefault="00000000">
            <w:pPr>
              <w:rPr>
                <w:lang w:val="de-DE"/>
              </w:rPr>
            </w:pPr>
            <w:r w:rsidRPr="00101590">
              <w:rPr>
                <w:lang w:val="de-DE"/>
              </w:rPr>
              <w:t>nach links: L seit, R ran, L seit</w:t>
            </w:r>
          </w:p>
        </w:tc>
      </w:tr>
      <w:tr w:rsidR="00220F62" w:rsidRPr="00101590" w14:paraId="6F4C27B3" w14:textId="77777777">
        <w:trPr>
          <w:cantSplit/>
        </w:trPr>
        <w:tc>
          <w:tcPr>
            <w:tcW w:w="9867" w:type="dxa"/>
            <w:gridSpan w:val="3"/>
            <w:shd w:val="clear" w:color="auto" w:fill="D9E2F3"/>
          </w:tcPr>
          <w:p w14:paraId="1E098BFD" w14:textId="77777777" w:rsidR="00220F62" w:rsidRPr="00101590" w:rsidRDefault="00000000">
            <w:pPr>
              <w:rPr>
                <w:lang w:val="de-DE"/>
              </w:rPr>
            </w:pPr>
            <w:r w:rsidRPr="00101590">
              <w:rPr>
                <w:b/>
                <w:sz w:val="26"/>
                <w:lang w:val="de-DE"/>
              </w:rPr>
              <w:t>Teil 2: Wiegeschritt statt Stampfen (zweimal, beim 2. Mal mit Damendrehung)</w:t>
            </w:r>
          </w:p>
        </w:tc>
      </w:tr>
      <w:tr w:rsidR="00220F62" w14:paraId="11F1632C" w14:textId="77777777">
        <w:trPr>
          <w:cantSplit/>
        </w:trPr>
        <w:tc>
          <w:tcPr>
            <w:tcW w:w="9867" w:type="dxa"/>
            <w:gridSpan w:val="3"/>
          </w:tcPr>
          <w:p w14:paraId="579BE01B" w14:textId="77777777" w:rsidR="00220F62" w:rsidRDefault="00000000">
            <w:r w:rsidRPr="00101590">
              <w:rPr>
                <w:sz w:val="22"/>
                <w:lang w:val="de-DE"/>
              </w:rPr>
              <w:t xml:space="preserve">Anstelle der zwei Stampfer kommt jeweils ein Wiegeschritt: ein Schritt vor bzw. zurück, das Gewicht wiegt dann auf den anderen Fuß zurück. Danach folgt wie gewohnt der Cha-Cha-Cha zur Seite. Die ganze Folge wird zweimal getanzt; beim zweiten Mal dreht die Dame beim Wiegeschritt „R zurück, L“ des Herrn unter dem linken Arm des Herrn durch. (Aus Chris’ Erinnerung an den Kurs – genaue Drehrichtung und Fußfolge der Dame bitte beim Trainer prüfen)</w:t>
            </w:r>
            <w:r>
              <w:rPr>
                <w:sz w:val="22"/>
              </w:rPr>
              <w:t/>
            </w:r>
          </w:p>
        </w:tc>
      </w:tr>
      <w:tr w:rsidR="00220F62" w14:paraId="24A24C8E" w14:textId="77777777">
        <w:trPr>
          <w:cantSplit/>
        </w:trPr>
        <w:tc>
          <w:tcPr>
            <w:tcW w:w="1474" w:type="dxa"/>
            <w:shd w:val="clear" w:color="auto" w:fill="EDEDED"/>
          </w:tcPr>
          <w:p w14:paraId="74765005" w14:textId="77777777" w:rsidR="00220F62" w:rsidRDefault="00000000">
            <w:r>
              <w:rPr>
                <w:b/>
              </w:rPr>
              <w:t>Zählzeit</w:t>
            </w:r>
          </w:p>
        </w:tc>
        <w:tc>
          <w:tcPr>
            <w:tcW w:w="4025" w:type="dxa"/>
            <w:shd w:val="clear" w:color="auto" w:fill="EDEDED"/>
          </w:tcPr>
          <w:p w14:paraId="79E8C321" w14:textId="77777777" w:rsidR="00220F62" w:rsidRDefault="00000000">
            <w:r>
              <w:rPr>
                <w:b/>
              </w:rPr>
              <w:t>Herr (Chris)</w:t>
            </w:r>
          </w:p>
        </w:tc>
        <w:tc>
          <w:tcPr>
            <w:tcW w:w="4025" w:type="dxa"/>
            <w:shd w:val="clear" w:color="auto" w:fill="EDEDED"/>
          </w:tcPr>
          <w:p w14:paraId="7192B7CE" w14:textId="77777777" w:rsidR="00220F62" w:rsidRDefault="00000000">
            <w:r>
              <w:rPr>
                <w:b/>
              </w:rPr>
              <w:t>Dame (Reni)</w:t>
            </w:r>
          </w:p>
        </w:tc>
      </w:tr>
      <w:tr w:rsidR="00220F62" w14:paraId="056D9931" w14:textId="77777777">
        <w:trPr>
          <w:cantSplit/>
        </w:trPr>
        <w:tc>
          <w:tcPr>
            <w:tcW w:w="1474" w:type="dxa"/>
          </w:tcPr>
          <w:p w14:paraId="3DF25208" w14:textId="77777777" w:rsidR="00220F62" w:rsidRDefault="00000000">
            <w:r>
              <w:rPr>
                <w:b/>
              </w:rPr>
              <w:t>2</w:t>
            </w:r>
          </w:p>
        </w:tc>
        <w:tc>
          <w:tcPr>
            <w:tcW w:w="4025" w:type="dxa"/>
          </w:tcPr>
          <w:p w14:paraId="1441E0CA" w14:textId="77777777" w:rsidR="00220F62" w:rsidRDefault="00000000">
            <w:r>
              <w:t>L vor (Wiegeschritt)</w:t>
            </w:r>
          </w:p>
        </w:tc>
        <w:tc>
          <w:tcPr>
            <w:tcW w:w="4025" w:type="dxa"/>
          </w:tcPr>
          <w:p w14:paraId="3E595DBB" w14:textId="77777777" w:rsidR="00220F62" w:rsidRDefault="00000000">
            <w:r>
              <w:t>R zurück</w:t>
            </w:r>
          </w:p>
        </w:tc>
      </w:tr>
      <w:tr w:rsidR="00220F62" w14:paraId="056D9931" w14:textId="77777777">
        <w:trPr>
          <w:cantSplit/>
        </w:trPr>
        <w:tc>
          <w:tcPr>
            <w:tcW w:w="1474" w:type="dxa"/>
          </w:tcPr>
          <w:p w14:paraId="3DF25208" w14:textId="77777777" w:rsidR="00220F62" w:rsidRDefault="00000000">
            <w:r>
              <w:rPr>
                <w:b/>
              </w:rPr>
              <w:t>3</w:t>
            </w:r>
          </w:p>
        </w:tc>
        <w:tc>
          <w:tcPr>
            <w:tcW w:w="4025" w:type="dxa"/>
          </w:tcPr>
          <w:p w14:paraId="1441E0CA" w14:textId="77777777" w:rsidR="00220F62" w:rsidRDefault="00000000">
            <w:r>
              <w:t>Gewicht zurück auf R</w:t>
            </w:r>
          </w:p>
        </w:tc>
        <w:tc>
          <w:tcPr>
            <w:tcW w:w="4025" w:type="dxa"/>
          </w:tcPr>
          <w:p w14:paraId="3E595DBB" w14:textId="77777777" w:rsidR="00220F62" w:rsidRDefault="00000000">
            <w:r>
              <w:t>Gewicht vor auf L</w:t>
            </w:r>
          </w:p>
        </w:tc>
      </w:tr>
      <w:tr w:rsidR="00220F62" w14:paraId="056D9931" w14:textId="77777777">
        <w:trPr>
          <w:cantSplit/>
        </w:trPr>
        <w:tc>
          <w:tcPr>
            <w:tcW w:w="1474" w:type="dxa"/>
          </w:tcPr>
          <w:p w14:paraId="3DF25208" w14:textId="77777777" w:rsidR="00220F62" w:rsidRDefault="00000000">
            <w:r>
              <w:rPr>
                <w:b/>
              </w:rPr>
              <w:t>4 &amp; 1</w:t>
            </w:r>
          </w:p>
        </w:tc>
        <w:tc>
          <w:tcPr>
            <w:tcW w:w="4025" w:type="dxa"/>
          </w:tcPr>
          <w:p w14:paraId="1441E0CA" w14:textId="77777777" w:rsidR="00220F62" w:rsidRDefault="00000000">
            <w:r>
              <w:t>nach links: L seit, R ran, L seit</w:t>
            </w:r>
          </w:p>
        </w:tc>
        <w:tc>
          <w:tcPr>
            <w:tcW w:w="4025" w:type="dxa"/>
          </w:tcPr>
          <w:p w14:paraId="3E595DBB" w14:textId="77777777" w:rsidR="00220F62" w:rsidRDefault="00000000">
            <w:r>
              <w:t>nach rechts: R seit, L ran, R seit</w:t>
            </w:r>
          </w:p>
        </w:tc>
      </w:tr>
      <w:tr w:rsidR="00220F62" w14:paraId="056D9931" w14:textId="77777777">
        <w:trPr>
          <w:cantSplit/>
        </w:trPr>
        <w:tc>
          <w:tcPr>
            <w:tcW w:w="1474" w:type="dxa"/>
          </w:tcPr>
          <w:p w14:paraId="3DF25208" w14:textId="77777777" w:rsidR="00220F62" w:rsidRDefault="00000000">
            <w:r>
              <w:rPr>
                <w:b/>
              </w:rPr>
              <w:t>2</w:t>
            </w:r>
          </w:p>
        </w:tc>
        <w:tc>
          <w:tcPr>
            <w:tcW w:w="4025" w:type="dxa"/>
          </w:tcPr>
          <w:p w14:paraId="1441E0CA" w14:textId="77777777" w:rsidR="00220F62" w:rsidRDefault="00000000">
            <w:r>
              <w:t>R zurück (Wiegeschritt)</w:t>
            </w:r>
          </w:p>
        </w:tc>
        <w:tc>
          <w:tcPr>
            <w:tcW w:w="4025" w:type="dxa"/>
          </w:tcPr>
          <w:p w14:paraId="3E595DBB" w14:textId="77777777" w:rsidR="00220F62" w:rsidRDefault="00000000">
            <w:r>
              <w:t>L vor</w:t>
            </w:r>
          </w:p>
        </w:tc>
      </w:tr>
      <w:tr w:rsidR="00220F62" w14:paraId="056D9931" w14:textId="77777777">
        <w:trPr>
          <w:cantSplit/>
        </w:trPr>
        <w:tc>
          <w:tcPr>
            <w:tcW w:w="1474" w:type="dxa"/>
          </w:tcPr>
          <w:p w14:paraId="3DF25208" w14:textId="77777777" w:rsidR="00220F62" w:rsidRDefault="00000000">
            <w:r>
              <w:rPr>
                <w:b/>
              </w:rPr>
              <w:t>3</w:t>
            </w:r>
          </w:p>
        </w:tc>
        <w:tc>
          <w:tcPr>
            <w:tcW w:w="4025" w:type="dxa"/>
          </w:tcPr>
          <w:p w14:paraId="1441E0CA" w14:textId="77777777" w:rsidR="00220F62" w:rsidRDefault="00000000">
            <w:r>
              <w:t>Gewicht vor auf L</w:t>
            </w:r>
          </w:p>
        </w:tc>
        <w:tc>
          <w:tcPr>
            <w:tcW w:w="4025" w:type="dxa"/>
          </w:tcPr>
          <w:p w14:paraId="3E595DBB" w14:textId="77777777" w:rsidR="00220F62" w:rsidRDefault="00000000">
            <w:r>
              <w:t>Gewicht zurück auf R</w:t>
            </w:r>
          </w:p>
        </w:tc>
      </w:tr>
      <w:tr w:rsidR="00220F62" w14:paraId="056D9931" w14:textId="77777777">
        <w:trPr>
          <w:cantSplit/>
        </w:trPr>
        <w:tc>
          <w:tcPr>
            <w:tcW w:w="1474" w:type="dxa"/>
          </w:tcPr>
          <w:p w14:paraId="3DF25208" w14:textId="77777777" w:rsidR="00220F62" w:rsidRDefault="00000000">
            <w:r>
              <w:rPr>
                <w:b/>
              </w:rPr>
              <w:t>4 &amp; 1</w:t>
            </w:r>
          </w:p>
        </w:tc>
        <w:tc>
          <w:tcPr>
            <w:tcW w:w="4025" w:type="dxa"/>
          </w:tcPr>
          <w:p w14:paraId="1441E0CA" w14:textId="77777777" w:rsidR="00220F62" w:rsidRDefault="00000000">
            <w:r>
              <w:t>nach rechts: R seit, L ran, R seit</w:t>
            </w:r>
          </w:p>
        </w:tc>
        <w:tc>
          <w:tcPr>
            <w:tcW w:w="4025" w:type="dxa"/>
          </w:tcPr>
          <w:p w14:paraId="3E595DBB" w14:textId="77777777" w:rsidR="00220F62" w:rsidRDefault="00000000">
            <w:r>
              <w:t>nach links: L seit, R ran, L seit</w:t>
            </w:r>
          </w:p>
        </w:tc>
      </w:tr>
      <w:tr w:rsidR="00220F62" w14:paraId="056D9931" w14:textId="77777777">
        <w:trPr>
          <w:cantSplit/>
        </w:trPr>
        <w:tc>
          <w:tcPr>
            <w:tcW w:w="1474" w:type="dxa"/>
          </w:tcPr>
          <w:p w14:paraId="3DF25208" w14:textId="77777777" w:rsidR="00220F62" w:rsidRDefault="00000000">
            <w:r>
              <w:rPr>
                <w:b/>
              </w:rPr>
              <w:t>Noch einmal</w:t>
            </w:r>
          </w:p>
        </w:tc>
        <w:tc>
          <w:tcPr>
            <w:tcW w:w="4025" w:type="dxa"/>
          </w:tcPr>
          <w:p w14:paraId="1441E0CA" w14:textId="77777777" w:rsidR="00220F62" w:rsidRDefault="00000000">
            <w:r>
              <w:t>Alles wiederholen: L vor – R, Cha-Cha-Cha links, R zurück – L, Cha-Cha-Cha rechts</w:t>
            </w:r>
          </w:p>
        </w:tc>
        <w:tc>
          <w:tcPr>
            <w:tcW w:w="4025" w:type="dxa"/>
          </w:tcPr>
          <w:p w14:paraId="3E595DBB" w14:textId="77777777" w:rsidR="00220F62" w:rsidRDefault="00000000">
            <w:r>
              <w:t>Alles wiederholen. Beim Wiegeschritt „R zurück, L“ des Herrn (2. Mal) Drehung unter dem linken Arm des Herrn</w:t>
            </w:r>
          </w:p>
        </w:tc>
      </w:tr>
      <w:tr w:rsidR="00220F62" w:rsidRPr="00101590" w14:paraId="13A924C6" w14:textId="77777777">
        <w:trPr>
          <w:cantSplit/>
        </w:trPr>
        <w:tc>
          <w:tcPr>
            <w:tcW w:w="9867" w:type="dxa"/>
            <w:gridSpan w:val="3"/>
            <w:shd w:val="clear" w:color="auto" w:fill="D9E2F3"/>
          </w:tcPr>
          <w:p w14:paraId="394B2A79" w14:textId="77777777" w:rsidR="00220F62" w:rsidRPr="00101590" w:rsidRDefault="00000000">
            <w:pPr>
              <w:rPr>
                <w:lang w:val="de-DE"/>
              </w:rPr>
            </w:pPr>
            <w:r w:rsidRPr="00101590">
              <w:rPr>
                <w:lang w:val="de-DE"/>
              </w:rPr>
              <w:t>Grundschritt (Einsteiger, auf der Stelle)</w:t>
            </w:r>
          </w:p>
        </w:tc>
      </w:tr>
      <w:tr w:rsidR="00220F62" w14:paraId="6FAB8690" w14:textId="77777777">
        <w:trPr>
          <w:cantSplit/>
        </w:trPr>
        <w:tc>
          <w:tcPr>
            <w:tcW w:w="9867" w:type="dxa"/>
            <w:gridSpan w:val="3"/>
          </w:tcPr>
          <w:p w14:paraId="5AF477FA" w14:textId="77777777" w:rsidR="00220F62" w:rsidRDefault="00000000">
            <w:r w:rsidRPr="00101590">
              <w:rPr>
                <w:lang w:val="de-DE"/>
              </w:rPr>
              <w:t xml:space="preserve">Wie alle Grundschritte zuerst auf der Stelle, nicht vor oder zurück. Rhythmus: langsam, langsam, schnell-schnell-langsam. Tanz beginnt auf der 2. </w:t>
            </w:r>
            <w:r>
              <w:t>(Bolla-Rekonstruktion – bitte gegen Kurs prüfen)</w:t>
            </w:r>
          </w:p>
        </w:tc>
      </w:tr>
      <w:tr w:rsidR="00220F62" w14:paraId="0C05F15D" w14:textId="77777777">
        <w:trPr>
          <w:cantSplit/>
        </w:trPr>
        <w:tc>
          <w:tcPr>
            <w:tcW w:w="1474" w:type="dxa"/>
            <w:shd w:val="clear" w:color="auto" w:fill="EDEDED"/>
          </w:tcPr>
          <w:p w14:paraId="22562CDD" w14:textId="77777777" w:rsidR="00220F62" w:rsidRDefault="00000000">
            <w:r>
              <w:rPr>
                <w:b/>
              </w:rPr>
              <w:t>Zählzeit</w:t>
            </w:r>
          </w:p>
        </w:tc>
        <w:tc>
          <w:tcPr>
            <w:tcW w:w="4025" w:type="dxa"/>
            <w:shd w:val="clear" w:color="auto" w:fill="EDEDED"/>
          </w:tcPr>
          <w:p w14:paraId="5F03D926" w14:textId="77777777" w:rsidR="00220F62" w:rsidRDefault="00000000">
            <w:r>
              <w:rPr>
                <w:b/>
              </w:rPr>
              <w:t>Herr (Chris)</w:t>
            </w:r>
          </w:p>
        </w:tc>
        <w:tc>
          <w:tcPr>
            <w:tcW w:w="4025" w:type="dxa"/>
            <w:shd w:val="clear" w:color="auto" w:fill="EDEDED"/>
          </w:tcPr>
          <w:p w14:paraId="31AE6FDB" w14:textId="77777777" w:rsidR="00220F62" w:rsidRDefault="00000000">
            <w:r>
              <w:rPr>
                <w:b/>
              </w:rPr>
              <w:t>Dame (Reni)</w:t>
            </w:r>
          </w:p>
        </w:tc>
      </w:tr>
      <w:tr w:rsidR="00220F62" w:rsidRPr="00101590" w14:paraId="6901A7C4" w14:textId="77777777">
        <w:trPr>
          <w:cantSplit/>
        </w:trPr>
        <w:tc>
          <w:tcPr>
            <w:tcW w:w="1474" w:type="dxa"/>
          </w:tcPr>
          <w:p w14:paraId="5B09373A" w14:textId="77777777" w:rsidR="00220F62" w:rsidRDefault="00000000">
            <w:r>
              <w:rPr>
                <w:b/>
              </w:rPr>
              <w:t>2</w:t>
            </w:r>
          </w:p>
        </w:tc>
        <w:tc>
          <w:tcPr>
            <w:tcW w:w="4025" w:type="dxa"/>
          </w:tcPr>
          <w:p w14:paraId="0B989FFD" w14:textId="77777777" w:rsidR="00220F62" w:rsidRPr="00101590" w:rsidRDefault="00000000">
            <w:pPr>
              <w:rPr>
                <w:lang w:val="de-DE"/>
              </w:rPr>
            </w:pPr>
            <w:r w:rsidRPr="00101590">
              <w:rPr>
                <w:lang w:val="de-DE"/>
              </w:rPr>
              <w:t>R auf der Stelle (Rock)</w:t>
            </w:r>
          </w:p>
        </w:tc>
        <w:tc>
          <w:tcPr>
            <w:tcW w:w="4025" w:type="dxa"/>
          </w:tcPr>
          <w:p w14:paraId="793E604F" w14:textId="77777777" w:rsidR="00220F62" w:rsidRPr="00101590" w:rsidRDefault="00000000">
            <w:pPr>
              <w:rPr>
                <w:lang w:val="de-DE"/>
              </w:rPr>
            </w:pPr>
            <w:r w:rsidRPr="00101590">
              <w:rPr>
                <w:lang w:val="de-DE"/>
              </w:rPr>
              <w:t>L auf der Stelle (Rock)</w:t>
            </w:r>
          </w:p>
        </w:tc>
      </w:tr>
      <w:tr w:rsidR="00220F62" w14:paraId="4C13F1F5" w14:textId="77777777">
        <w:trPr>
          <w:cantSplit/>
        </w:trPr>
        <w:tc>
          <w:tcPr>
            <w:tcW w:w="1474" w:type="dxa"/>
          </w:tcPr>
          <w:p w14:paraId="7F8DE7C9" w14:textId="77777777" w:rsidR="00220F62" w:rsidRDefault="00000000">
            <w:r>
              <w:rPr>
                <w:b/>
              </w:rPr>
              <w:t>3</w:t>
            </w:r>
          </w:p>
        </w:tc>
        <w:tc>
          <w:tcPr>
            <w:tcW w:w="4025" w:type="dxa"/>
          </w:tcPr>
          <w:p w14:paraId="02020535" w14:textId="77777777" w:rsidR="00220F62" w:rsidRDefault="00000000">
            <w:r>
              <w:t>Gewicht zurück auf L</w:t>
            </w:r>
          </w:p>
        </w:tc>
        <w:tc>
          <w:tcPr>
            <w:tcW w:w="4025" w:type="dxa"/>
          </w:tcPr>
          <w:p w14:paraId="228E670C" w14:textId="77777777" w:rsidR="00220F62" w:rsidRDefault="00000000">
            <w:r>
              <w:t>Gewicht zurück auf R</w:t>
            </w:r>
          </w:p>
        </w:tc>
      </w:tr>
      <w:tr w:rsidR="00220F62" w:rsidRPr="00101590" w14:paraId="00073BB8" w14:textId="77777777">
        <w:trPr>
          <w:cantSplit/>
        </w:trPr>
        <w:tc>
          <w:tcPr>
            <w:tcW w:w="1474" w:type="dxa"/>
          </w:tcPr>
          <w:p w14:paraId="34361022" w14:textId="77777777" w:rsidR="00220F62" w:rsidRDefault="00000000">
            <w:r>
              <w:rPr>
                <w:b/>
              </w:rPr>
              <w:t>4 &amp; 1</w:t>
            </w:r>
          </w:p>
        </w:tc>
        <w:tc>
          <w:tcPr>
            <w:tcW w:w="4025" w:type="dxa"/>
          </w:tcPr>
          <w:p w14:paraId="1915B0CF" w14:textId="77777777" w:rsidR="00220F62" w:rsidRPr="00101590" w:rsidRDefault="00000000">
            <w:pPr>
              <w:rPr>
                <w:lang w:val="de-DE"/>
              </w:rPr>
            </w:pPr>
            <w:r w:rsidRPr="00101590">
              <w:rPr>
                <w:lang w:val="de-DE"/>
              </w:rPr>
              <w:t>R seit, L ran, R seit (Cha-Cha-Cha)</w:t>
            </w:r>
          </w:p>
        </w:tc>
        <w:tc>
          <w:tcPr>
            <w:tcW w:w="4025" w:type="dxa"/>
          </w:tcPr>
          <w:p w14:paraId="702CC179" w14:textId="77777777" w:rsidR="00220F62" w:rsidRPr="00101590" w:rsidRDefault="00000000">
            <w:pPr>
              <w:rPr>
                <w:lang w:val="de-DE"/>
              </w:rPr>
            </w:pPr>
            <w:r w:rsidRPr="00101590">
              <w:rPr>
                <w:lang w:val="de-DE"/>
              </w:rPr>
              <w:t>L seit, R ran, L seit</w:t>
            </w:r>
          </w:p>
        </w:tc>
      </w:tr>
      <w:tr w:rsidR="00220F62" w:rsidRPr="00101590" w14:paraId="36B923DD" w14:textId="77777777">
        <w:trPr>
          <w:cantSplit/>
        </w:trPr>
        <w:tc>
          <w:tcPr>
            <w:tcW w:w="1474" w:type="dxa"/>
          </w:tcPr>
          <w:p w14:paraId="308A9F97" w14:textId="77777777" w:rsidR="00220F62" w:rsidRDefault="00000000">
            <w:r>
              <w:rPr>
                <w:b/>
              </w:rPr>
              <w:t>2</w:t>
            </w:r>
          </w:p>
        </w:tc>
        <w:tc>
          <w:tcPr>
            <w:tcW w:w="4025" w:type="dxa"/>
          </w:tcPr>
          <w:p w14:paraId="511941F7" w14:textId="77777777" w:rsidR="00220F62" w:rsidRPr="00101590" w:rsidRDefault="00000000">
            <w:pPr>
              <w:rPr>
                <w:lang w:val="de-DE"/>
              </w:rPr>
            </w:pPr>
            <w:r w:rsidRPr="00101590">
              <w:rPr>
                <w:lang w:val="de-DE"/>
              </w:rPr>
              <w:t>L auf der Stelle (Rock)</w:t>
            </w:r>
          </w:p>
        </w:tc>
        <w:tc>
          <w:tcPr>
            <w:tcW w:w="4025" w:type="dxa"/>
          </w:tcPr>
          <w:p w14:paraId="51048D9A" w14:textId="77777777" w:rsidR="00220F62" w:rsidRPr="00101590" w:rsidRDefault="00000000">
            <w:pPr>
              <w:rPr>
                <w:lang w:val="de-DE"/>
              </w:rPr>
            </w:pPr>
            <w:r w:rsidRPr="00101590">
              <w:rPr>
                <w:lang w:val="de-DE"/>
              </w:rPr>
              <w:t>R auf der Stelle (Rock)</w:t>
            </w:r>
          </w:p>
        </w:tc>
      </w:tr>
      <w:tr w:rsidR="00220F62" w14:paraId="5F3CC825" w14:textId="77777777">
        <w:trPr>
          <w:cantSplit/>
        </w:trPr>
        <w:tc>
          <w:tcPr>
            <w:tcW w:w="1474" w:type="dxa"/>
          </w:tcPr>
          <w:p w14:paraId="77A1A3BB" w14:textId="77777777" w:rsidR="00220F62" w:rsidRDefault="00000000">
            <w:r>
              <w:rPr>
                <w:b/>
              </w:rPr>
              <w:t>3</w:t>
            </w:r>
          </w:p>
        </w:tc>
        <w:tc>
          <w:tcPr>
            <w:tcW w:w="4025" w:type="dxa"/>
          </w:tcPr>
          <w:p w14:paraId="0F1343F5" w14:textId="77777777" w:rsidR="00220F62" w:rsidRDefault="00000000">
            <w:r>
              <w:t>Gewicht zurück auf R</w:t>
            </w:r>
          </w:p>
        </w:tc>
        <w:tc>
          <w:tcPr>
            <w:tcW w:w="4025" w:type="dxa"/>
          </w:tcPr>
          <w:p w14:paraId="7122CDC4" w14:textId="77777777" w:rsidR="00220F62" w:rsidRDefault="00000000">
            <w:r>
              <w:t>Gewicht zurück auf L</w:t>
            </w:r>
          </w:p>
        </w:tc>
      </w:tr>
      <w:tr w:rsidR="00220F62" w:rsidRPr="00101590" w14:paraId="4554E4F0" w14:textId="77777777">
        <w:trPr>
          <w:cantSplit/>
        </w:trPr>
        <w:tc>
          <w:tcPr>
            <w:tcW w:w="1474" w:type="dxa"/>
          </w:tcPr>
          <w:p w14:paraId="39D71BAB" w14:textId="77777777" w:rsidR="00220F62" w:rsidRDefault="00000000">
            <w:r>
              <w:rPr>
                <w:b/>
              </w:rPr>
              <w:t>4 &amp; 1</w:t>
            </w:r>
          </w:p>
        </w:tc>
        <w:tc>
          <w:tcPr>
            <w:tcW w:w="4025" w:type="dxa"/>
          </w:tcPr>
          <w:p w14:paraId="0C4D3C00" w14:textId="77777777" w:rsidR="00220F62" w:rsidRDefault="00000000">
            <w:r>
              <w:t>L seit, R ran, L seit (Cha-Cha-Cha)</w:t>
            </w:r>
          </w:p>
        </w:tc>
        <w:tc>
          <w:tcPr>
            <w:tcW w:w="4025" w:type="dxa"/>
          </w:tcPr>
          <w:p w14:paraId="0A038D6B" w14:textId="77777777" w:rsidR="00220F62" w:rsidRPr="00101590" w:rsidRDefault="00000000">
            <w:pPr>
              <w:rPr>
                <w:lang w:val="de-DE"/>
              </w:rPr>
            </w:pPr>
            <w:r w:rsidRPr="00101590">
              <w:rPr>
                <w:lang w:val="de-DE"/>
              </w:rPr>
              <w:t>R seit, L ran, R seit</w:t>
            </w:r>
          </w:p>
        </w:tc>
      </w:tr>
      <w:tr w:rsidR="00220F62" w14:paraId="72D64EB2" w14:textId="77777777">
        <w:trPr>
          <w:cantSplit/>
        </w:trPr>
        <w:tc>
          <w:tcPr>
            <w:tcW w:w="9867" w:type="dxa"/>
            <w:gridSpan w:val="3"/>
            <w:shd w:val="clear" w:color="auto" w:fill="C55A11"/>
          </w:tcPr>
          <w:p w14:paraId="64DFA553" w14:textId="77777777" w:rsidR="00220F62" w:rsidRDefault="00000000">
            <w:r>
              <w:rPr>
                <w:b/>
                <w:color w:val="FFFFFF"/>
                <w:sz w:val="28"/>
              </w:rPr>
              <w:t>JIVE</w:t>
            </w:r>
          </w:p>
        </w:tc>
      </w:tr>
      <w:tr w:rsidR="00220F62" w14:paraId="6D6F2D9F" w14:textId="77777777">
        <w:trPr>
          <w:cantSplit/>
        </w:trPr>
        <w:tc>
          <w:tcPr>
            <w:tcW w:w="9867" w:type="dxa"/>
            <w:gridSpan w:val="3"/>
            <w:shd w:val="clear" w:color="auto" w:fill="D9E2F3"/>
          </w:tcPr>
          <w:p w14:paraId="2295F1EF" w14:textId="77777777" w:rsidR="00220F62" w:rsidRDefault="00000000">
            <w:r>
              <w:rPr>
                <w:b/>
                <w:sz w:val="26"/>
              </w:rPr>
              <w:t>Grundschritt (Basic in Place)</w:t>
            </w:r>
          </w:p>
        </w:tc>
      </w:tr>
      <w:tr w:rsidR="00220F62" w14:paraId="7F3A55FF" w14:textId="77777777">
        <w:trPr>
          <w:cantSplit/>
        </w:trPr>
        <w:tc>
          <w:tcPr>
            <w:tcW w:w="9867" w:type="dxa"/>
            <w:gridSpan w:val="3"/>
          </w:tcPr>
          <w:p w14:paraId="5D3617C2" w14:textId="77777777" w:rsidR="00220F62" w:rsidRDefault="00000000">
            <w:r w:rsidRPr="00101590">
              <w:rPr>
                <w:sz w:val="22"/>
                <w:lang w:val="de-DE"/>
              </w:rPr>
              <w:t xml:space="preserve">Rock-Step = Gewicht zurück und gleich wieder vor. Merkhilfe: zurück – zurück – seit-ran-seit – seit-ran-seit. </w:t>
            </w:r>
            <w:r>
              <w:rPr>
                <w:sz w:val="22"/>
              </w:rPr>
              <w:t>(Bolla-Rekonstruktion – bitte gegen Kurs prüfen)</w:t>
            </w:r>
          </w:p>
        </w:tc>
      </w:tr>
      <w:tr w:rsidR="00220F62" w14:paraId="0BEEB6E1" w14:textId="77777777">
        <w:trPr>
          <w:cantSplit/>
        </w:trPr>
        <w:tc>
          <w:tcPr>
            <w:tcW w:w="1474" w:type="dxa"/>
            <w:shd w:val="clear" w:color="auto" w:fill="EDEDED"/>
          </w:tcPr>
          <w:p w14:paraId="7C0226BF" w14:textId="77777777" w:rsidR="00220F62" w:rsidRDefault="00000000">
            <w:r>
              <w:rPr>
                <w:b/>
              </w:rPr>
              <w:t>Zählzeit</w:t>
            </w:r>
          </w:p>
        </w:tc>
        <w:tc>
          <w:tcPr>
            <w:tcW w:w="4025" w:type="dxa"/>
            <w:shd w:val="clear" w:color="auto" w:fill="EDEDED"/>
          </w:tcPr>
          <w:p w14:paraId="79956B30" w14:textId="77777777" w:rsidR="00220F62" w:rsidRDefault="00000000">
            <w:r>
              <w:rPr>
                <w:b/>
              </w:rPr>
              <w:t>Herr (Chris)</w:t>
            </w:r>
          </w:p>
        </w:tc>
        <w:tc>
          <w:tcPr>
            <w:tcW w:w="4025" w:type="dxa"/>
            <w:shd w:val="clear" w:color="auto" w:fill="EDEDED"/>
          </w:tcPr>
          <w:p w14:paraId="743E0FBD" w14:textId="77777777" w:rsidR="00220F62" w:rsidRDefault="00000000">
            <w:r>
              <w:rPr>
                <w:b/>
              </w:rPr>
              <w:t>Dame (Reni)</w:t>
            </w:r>
          </w:p>
        </w:tc>
      </w:tr>
      <w:tr w:rsidR="00220F62" w14:paraId="27A3D187" w14:textId="77777777">
        <w:trPr>
          <w:cantSplit/>
        </w:trPr>
        <w:tc>
          <w:tcPr>
            <w:tcW w:w="1474" w:type="dxa"/>
          </w:tcPr>
          <w:p w14:paraId="5FEA9AE5" w14:textId="77777777" w:rsidR="00220F62" w:rsidRDefault="00000000">
            <w:r>
              <w:rPr>
                <w:b/>
              </w:rPr>
              <w:t>1</w:t>
            </w:r>
          </w:p>
        </w:tc>
        <w:tc>
          <w:tcPr>
            <w:tcW w:w="4025" w:type="dxa"/>
          </w:tcPr>
          <w:p w14:paraId="46453622" w14:textId="77777777" w:rsidR="00220F62" w:rsidRDefault="00000000">
            <w:r>
              <w:t>L zurück (Rock)</w:t>
            </w:r>
          </w:p>
        </w:tc>
        <w:tc>
          <w:tcPr>
            <w:tcW w:w="4025" w:type="dxa"/>
          </w:tcPr>
          <w:p w14:paraId="683A8240" w14:textId="77777777" w:rsidR="00220F62" w:rsidRDefault="00000000">
            <w:r>
              <w:t>R zurück</w:t>
            </w:r>
          </w:p>
        </w:tc>
      </w:tr>
      <w:tr w:rsidR="00220F62" w14:paraId="3578D1C5" w14:textId="77777777">
        <w:trPr>
          <w:cantSplit/>
        </w:trPr>
        <w:tc>
          <w:tcPr>
            <w:tcW w:w="1474" w:type="dxa"/>
          </w:tcPr>
          <w:p w14:paraId="52AA00AF" w14:textId="77777777" w:rsidR="00220F62" w:rsidRDefault="00000000">
            <w:r>
              <w:rPr>
                <w:b/>
              </w:rPr>
              <w:t>2</w:t>
            </w:r>
          </w:p>
        </w:tc>
        <w:tc>
          <w:tcPr>
            <w:tcW w:w="4025" w:type="dxa"/>
          </w:tcPr>
          <w:p w14:paraId="5EE90ED7" w14:textId="77777777" w:rsidR="00220F62" w:rsidRDefault="00000000">
            <w:r>
              <w:t>R zurück auf Platz</w:t>
            </w:r>
          </w:p>
        </w:tc>
        <w:tc>
          <w:tcPr>
            <w:tcW w:w="4025" w:type="dxa"/>
          </w:tcPr>
          <w:p w14:paraId="2DEB4312" w14:textId="77777777" w:rsidR="00220F62" w:rsidRDefault="00000000">
            <w:r>
              <w:t>L zurück auf Platz</w:t>
            </w:r>
          </w:p>
        </w:tc>
      </w:tr>
      <w:tr w:rsidR="00220F62" w:rsidRPr="00101590" w14:paraId="0A8203EC" w14:textId="77777777">
        <w:trPr>
          <w:cantSplit/>
        </w:trPr>
        <w:tc>
          <w:tcPr>
            <w:tcW w:w="1474" w:type="dxa"/>
          </w:tcPr>
          <w:p w14:paraId="7714504C" w14:textId="77777777" w:rsidR="00220F62" w:rsidRDefault="00000000">
            <w:r>
              <w:rPr>
                <w:b/>
              </w:rPr>
              <w:t>3 &amp; 4</w:t>
            </w:r>
          </w:p>
        </w:tc>
        <w:tc>
          <w:tcPr>
            <w:tcW w:w="4025" w:type="dxa"/>
          </w:tcPr>
          <w:p w14:paraId="61597CBA" w14:textId="77777777" w:rsidR="00220F62" w:rsidRPr="00101590" w:rsidRDefault="00000000">
            <w:pPr>
              <w:rPr>
                <w:lang w:val="de-DE"/>
              </w:rPr>
            </w:pPr>
            <w:r w:rsidRPr="00101590">
              <w:rPr>
                <w:lang w:val="de-DE"/>
              </w:rPr>
              <w:t>L seit, R ran, L seit</w:t>
            </w:r>
          </w:p>
        </w:tc>
        <w:tc>
          <w:tcPr>
            <w:tcW w:w="4025" w:type="dxa"/>
          </w:tcPr>
          <w:p w14:paraId="4112D4FF" w14:textId="77777777" w:rsidR="00220F62" w:rsidRPr="00101590" w:rsidRDefault="00000000">
            <w:pPr>
              <w:rPr>
                <w:lang w:val="de-DE"/>
              </w:rPr>
            </w:pPr>
            <w:r w:rsidRPr="00101590">
              <w:rPr>
                <w:lang w:val="de-DE"/>
              </w:rPr>
              <w:t>R seit, L ran, R seit</w:t>
            </w:r>
          </w:p>
        </w:tc>
      </w:tr>
      <w:tr w:rsidR="00220F62" w:rsidRPr="00101590" w14:paraId="0E2A2FC1" w14:textId="77777777">
        <w:trPr>
          <w:cantSplit/>
        </w:trPr>
        <w:tc>
          <w:tcPr>
            <w:tcW w:w="1474" w:type="dxa"/>
          </w:tcPr>
          <w:p w14:paraId="38DD1A93" w14:textId="77777777" w:rsidR="00220F62" w:rsidRDefault="00000000">
            <w:r>
              <w:rPr>
                <w:b/>
              </w:rPr>
              <w:t>5 &amp; 6</w:t>
            </w:r>
          </w:p>
        </w:tc>
        <w:tc>
          <w:tcPr>
            <w:tcW w:w="4025" w:type="dxa"/>
          </w:tcPr>
          <w:p w14:paraId="155148D4" w14:textId="77777777" w:rsidR="00220F62" w:rsidRPr="00101590" w:rsidRDefault="00000000">
            <w:pPr>
              <w:rPr>
                <w:lang w:val="de-DE"/>
              </w:rPr>
            </w:pPr>
            <w:r w:rsidRPr="00101590">
              <w:rPr>
                <w:lang w:val="de-DE"/>
              </w:rPr>
              <w:t>R seit, L ran, R seit</w:t>
            </w:r>
          </w:p>
        </w:tc>
        <w:tc>
          <w:tcPr>
            <w:tcW w:w="4025" w:type="dxa"/>
          </w:tcPr>
          <w:p w14:paraId="6A63B52B" w14:textId="77777777" w:rsidR="00220F62" w:rsidRPr="00101590" w:rsidRDefault="00000000">
            <w:pPr>
              <w:rPr>
                <w:lang w:val="de-DE"/>
              </w:rPr>
            </w:pPr>
            <w:r w:rsidRPr="00101590">
              <w:rPr>
                <w:lang w:val="de-DE"/>
              </w:rPr>
              <w:t>L seit, R ran, L seit</w:t>
            </w:r>
          </w:p>
        </w:tc>
      </w:tr>
      <w:tr w:rsidR="00220F62" w14:paraId="7DA24605" w14:textId="77777777">
        <w:trPr>
          <w:cantSplit/>
        </w:trPr>
        <w:tc>
          <w:tcPr>
            <w:tcW w:w="9867" w:type="dxa"/>
            <w:gridSpan w:val="3"/>
            <w:shd w:val="clear" w:color="auto" w:fill="548235"/>
          </w:tcPr>
          <w:p w14:paraId="0376BFA1" w14:textId="77777777" w:rsidR="00220F62" w:rsidRDefault="00000000">
            <w:r>
              <w:rPr>
                <w:b/>
                <w:color w:val="FFFFFF"/>
                <w:sz w:val="28"/>
              </w:rPr>
              <w:t>DISCOFOX</w:t>
            </w:r>
          </w:p>
        </w:tc>
      </w:tr>
      <w:tr w:rsidR="00220F62" w:rsidRPr="00101590" w14:paraId="275833E8" w14:textId="77777777">
        <w:trPr>
          <w:cantSplit/>
        </w:trPr>
        <w:tc>
          <w:tcPr>
            <w:tcW w:w="9867" w:type="dxa"/>
            <w:gridSpan w:val="3"/>
            <w:shd w:val="clear" w:color="auto" w:fill="D9E2F3"/>
          </w:tcPr>
          <w:p w14:paraId="55653968" w14:textId="77777777" w:rsidR="00220F62" w:rsidRPr="00101590" w:rsidRDefault="00000000">
            <w:pPr>
              <w:rPr>
                <w:lang w:val="de-DE"/>
              </w:rPr>
            </w:pPr>
            <w:r w:rsidRPr="00101590">
              <w:rPr>
                <w:lang w:val="de-DE"/>
              </w:rPr>
              <w:t>Grundschritt mit Tap (auf der Stelle)</w:t>
            </w:r>
          </w:p>
        </w:tc>
      </w:tr>
      <w:tr w:rsidR="00220F62" w14:paraId="1AD01269" w14:textId="77777777">
        <w:trPr>
          <w:cantSplit/>
        </w:trPr>
        <w:tc>
          <w:tcPr>
            <w:tcW w:w="9867" w:type="dxa"/>
            <w:gridSpan w:val="3"/>
          </w:tcPr>
          <w:p w14:paraId="7DCC1F0C" w14:textId="77777777" w:rsidR="00220F62" w:rsidRDefault="00000000">
            <w:r w:rsidRPr="00101590">
              <w:rPr>
                <w:lang w:val="de-DE"/>
              </w:rPr>
              <w:t xml:space="preserve">Der Grundschritt wird – wie alle Grundschritte – zuerst auf der Stelle getanzt, nicht vor oder zurück. Der Tap war dem Lehrer wichtig: Fußballen kurz absetzen, Ferse in der Luft, KEIN Gewicht auf den Fuß. </w:t>
            </w:r>
            <w:r>
              <w:t>Rhythmus: Schritt – Schritt – Tap. Herr beginnt links, Dame rechts.</w:t>
            </w:r>
          </w:p>
        </w:tc>
      </w:tr>
      <w:tr w:rsidR="00220F62" w14:paraId="73A03B7B" w14:textId="77777777">
        <w:trPr>
          <w:cantSplit/>
        </w:trPr>
        <w:tc>
          <w:tcPr>
            <w:tcW w:w="1474" w:type="dxa"/>
            <w:shd w:val="clear" w:color="auto" w:fill="EDEDED"/>
          </w:tcPr>
          <w:p w14:paraId="3B5F1425" w14:textId="77777777" w:rsidR="00220F62" w:rsidRDefault="00000000">
            <w:r>
              <w:rPr>
                <w:b/>
              </w:rPr>
              <w:t>Zählzeit</w:t>
            </w:r>
          </w:p>
        </w:tc>
        <w:tc>
          <w:tcPr>
            <w:tcW w:w="4025" w:type="dxa"/>
            <w:shd w:val="clear" w:color="auto" w:fill="EDEDED"/>
          </w:tcPr>
          <w:p w14:paraId="4994ACA7" w14:textId="77777777" w:rsidR="00220F62" w:rsidRDefault="00000000">
            <w:r>
              <w:rPr>
                <w:b/>
              </w:rPr>
              <w:t>Herr (Chris)</w:t>
            </w:r>
          </w:p>
        </w:tc>
        <w:tc>
          <w:tcPr>
            <w:tcW w:w="4025" w:type="dxa"/>
            <w:shd w:val="clear" w:color="auto" w:fill="EDEDED"/>
          </w:tcPr>
          <w:p w14:paraId="67B05B02" w14:textId="77777777" w:rsidR="00220F62" w:rsidRDefault="00000000">
            <w:r>
              <w:rPr>
                <w:b/>
              </w:rPr>
              <w:t>Dame (Reni)</w:t>
            </w:r>
          </w:p>
        </w:tc>
      </w:tr>
      <w:tr w:rsidR="00220F62" w14:paraId="0836411F" w14:textId="77777777">
        <w:trPr>
          <w:cantSplit/>
        </w:trPr>
        <w:tc>
          <w:tcPr>
            <w:tcW w:w="1474" w:type="dxa"/>
          </w:tcPr>
          <w:p w14:paraId="6516E321" w14:textId="77777777" w:rsidR="00220F62" w:rsidRDefault="00000000">
            <w:r>
              <w:rPr>
                <w:b/>
              </w:rPr>
              <w:t>1</w:t>
            </w:r>
          </w:p>
        </w:tc>
        <w:tc>
          <w:tcPr>
            <w:tcW w:w="4025" w:type="dxa"/>
          </w:tcPr>
          <w:p w14:paraId="3A145629" w14:textId="77777777" w:rsidR="00220F62" w:rsidRDefault="00000000">
            <w:r>
              <w:t>L auf der Stelle</w:t>
            </w:r>
          </w:p>
        </w:tc>
        <w:tc>
          <w:tcPr>
            <w:tcW w:w="4025" w:type="dxa"/>
          </w:tcPr>
          <w:p w14:paraId="393A2F52" w14:textId="77777777" w:rsidR="00220F62" w:rsidRDefault="00000000">
            <w:r>
              <w:t>R auf der Stelle</w:t>
            </w:r>
          </w:p>
        </w:tc>
      </w:tr>
      <w:tr w:rsidR="00220F62" w14:paraId="012776CE" w14:textId="77777777">
        <w:trPr>
          <w:cantSplit/>
        </w:trPr>
        <w:tc>
          <w:tcPr>
            <w:tcW w:w="1474" w:type="dxa"/>
          </w:tcPr>
          <w:p w14:paraId="246CFE0E" w14:textId="77777777" w:rsidR="00220F62" w:rsidRDefault="00000000">
            <w:r>
              <w:rPr>
                <w:b/>
              </w:rPr>
              <w:t>2</w:t>
            </w:r>
          </w:p>
        </w:tc>
        <w:tc>
          <w:tcPr>
            <w:tcW w:w="4025" w:type="dxa"/>
          </w:tcPr>
          <w:p w14:paraId="045B36FB" w14:textId="77777777" w:rsidR="00220F62" w:rsidRDefault="00000000">
            <w:r>
              <w:t>R auf der Stelle</w:t>
            </w:r>
          </w:p>
        </w:tc>
        <w:tc>
          <w:tcPr>
            <w:tcW w:w="4025" w:type="dxa"/>
          </w:tcPr>
          <w:p w14:paraId="3A58F122" w14:textId="77777777" w:rsidR="00220F62" w:rsidRDefault="00000000">
            <w:r>
              <w:t>L auf der Stelle</w:t>
            </w:r>
          </w:p>
        </w:tc>
      </w:tr>
      <w:tr w:rsidR="00220F62" w14:paraId="27B96F97" w14:textId="77777777">
        <w:trPr>
          <w:cantSplit/>
        </w:trPr>
        <w:tc>
          <w:tcPr>
            <w:tcW w:w="1474" w:type="dxa"/>
          </w:tcPr>
          <w:p w14:paraId="62055AF5" w14:textId="77777777" w:rsidR="00220F62" w:rsidRDefault="00000000">
            <w:r>
              <w:rPr>
                <w:b/>
              </w:rPr>
              <w:lastRenderedPageBreak/>
              <w:t>3</w:t>
            </w:r>
          </w:p>
        </w:tc>
        <w:tc>
          <w:tcPr>
            <w:tcW w:w="4025" w:type="dxa"/>
          </w:tcPr>
          <w:p w14:paraId="027F4399" w14:textId="77777777" w:rsidR="00220F62" w:rsidRDefault="00000000">
            <w:r>
              <w:t>L Tap (kein Gewicht)</w:t>
            </w:r>
          </w:p>
        </w:tc>
        <w:tc>
          <w:tcPr>
            <w:tcW w:w="4025" w:type="dxa"/>
          </w:tcPr>
          <w:p w14:paraId="6750F44F" w14:textId="77777777" w:rsidR="00220F62" w:rsidRDefault="00000000">
            <w:r>
              <w:t>R Tap</w:t>
            </w:r>
          </w:p>
        </w:tc>
      </w:tr>
      <w:tr w:rsidR="00220F62" w14:paraId="3339BBD2" w14:textId="77777777">
        <w:trPr>
          <w:cantSplit/>
        </w:trPr>
        <w:tc>
          <w:tcPr>
            <w:tcW w:w="1474" w:type="dxa"/>
          </w:tcPr>
          <w:p w14:paraId="0FFACC20" w14:textId="77777777" w:rsidR="00220F62" w:rsidRDefault="00000000">
            <w:r>
              <w:rPr>
                <w:b/>
              </w:rPr>
              <w:t>4</w:t>
            </w:r>
          </w:p>
        </w:tc>
        <w:tc>
          <w:tcPr>
            <w:tcW w:w="4025" w:type="dxa"/>
          </w:tcPr>
          <w:p w14:paraId="23759A0E" w14:textId="77777777" w:rsidR="00220F62" w:rsidRDefault="00000000">
            <w:r>
              <w:t>L auf der Stelle</w:t>
            </w:r>
          </w:p>
        </w:tc>
        <w:tc>
          <w:tcPr>
            <w:tcW w:w="4025" w:type="dxa"/>
          </w:tcPr>
          <w:p w14:paraId="71A3C7ED" w14:textId="77777777" w:rsidR="00220F62" w:rsidRDefault="00000000">
            <w:r>
              <w:t>R auf der Stelle</w:t>
            </w:r>
          </w:p>
        </w:tc>
      </w:tr>
      <w:tr w:rsidR="00220F62" w14:paraId="45001BD3" w14:textId="77777777">
        <w:trPr>
          <w:cantSplit/>
        </w:trPr>
        <w:tc>
          <w:tcPr>
            <w:tcW w:w="1474" w:type="dxa"/>
          </w:tcPr>
          <w:p w14:paraId="48E73058" w14:textId="77777777" w:rsidR="00220F62" w:rsidRDefault="00000000">
            <w:r>
              <w:rPr>
                <w:b/>
              </w:rPr>
              <w:t>5</w:t>
            </w:r>
          </w:p>
        </w:tc>
        <w:tc>
          <w:tcPr>
            <w:tcW w:w="4025" w:type="dxa"/>
          </w:tcPr>
          <w:p w14:paraId="68367DA1" w14:textId="77777777" w:rsidR="00220F62" w:rsidRDefault="00000000">
            <w:r>
              <w:t>R auf der Stelle</w:t>
            </w:r>
          </w:p>
        </w:tc>
        <w:tc>
          <w:tcPr>
            <w:tcW w:w="4025" w:type="dxa"/>
          </w:tcPr>
          <w:p w14:paraId="0D7E6547" w14:textId="77777777" w:rsidR="00220F62" w:rsidRDefault="00000000">
            <w:r>
              <w:t>L auf der Stelle</w:t>
            </w:r>
          </w:p>
        </w:tc>
      </w:tr>
      <w:tr w:rsidR="00220F62" w14:paraId="5DCA6569" w14:textId="77777777">
        <w:trPr>
          <w:cantSplit/>
        </w:trPr>
        <w:tc>
          <w:tcPr>
            <w:tcW w:w="1474" w:type="dxa"/>
          </w:tcPr>
          <w:p w14:paraId="30384EFC" w14:textId="77777777" w:rsidR="00220F62" w:rsidRDefault="00000000">
            <w:r>
              <w:rPr>
                <w:b/>
              </w:rPr>
              <w:t>6</w:t>
            </w:r>
          </w:p>
        </w:tc>
        <w:tc>
          <w:tcPr>
            <w:tcW w:w="4025" w:type="dxa"/>
          </w:tcPr>
          <w:p w14:paraId="7B3AF182" w14:textId="77777777" w:rsidR="00220F62" w:rsidRDefault="00000000">
            <w:r>
              <w:t>L Tap (kein Gewicht)</w:t>
            </w:r>
          </w:p>
        </w:tc>
        <w:tc>
          <w:tcPr>
            <w:tcW w:w="4025" w:type="dxa"/>
          </w:tcPr>
          <w:p w14:paraId="1F5011DF" w14:textId="77777777" w:rsidR="00220F62" w:rsidRDefault="00000000">
            <w:r>
              <w:t>R Tap</w:t>
            </w:r>
          </w:p>
        </w:tc>
      </w:tr>
      <w:tr w:rsidR="00220F62" w14:paraId="21D33931" w14:textId="77777777">
        <w:trPr>
          <w:cantSplit/>
        </w:trPr>
        <w:tc>
          <w:tcPr>
            <w:tcW w:w="9867" w:type="dxa"/>
            <w:gridSpan w:val="3"/>
            <w:shd w:val="clear" w:color="auto" w:fill="D9E2F3"/>
          </w:tcPr>
          <w:p w14:paraId="38A15F56" w14:textId="77777777" w:rsidR="00220F62" w:rsidRDefault="00000000">
            <w:r>
              <w:rPr>
                <w:b/>
                <w:sz w:val="26"/>
              </w:rPr>
              <w:t>Discofox-Drehung (2 halbe Drehungen), danach Grundschritt zurück und vor</w:t>
            </w:r>
          </w:p>
        </w:tc>
      </w:tr>
      <w:tr w:rsidR="00220F62" w:rsidRPr="00101590" w14:paraId="725E506B" w14:textId="77777777">
        <w:trPr>
          <w:cantSplit/>
        </w:trPr>
        <w:tc>
          <w:tcPr>
            <w:tcW w:w="9867" w:type="dxa"/>
            <w:gridSpan w:val="3"/>
          </w:tcPr>
          <w:p w14:paraId="3F45C333" w14:textId="77777777" w:rsidR="00220F62" w:rsidRPr="00101590" w:rsidRDefault="00000000">
            <w:pPr>
              <w:rPr>
                <w:lang w:val="de-DE"/>
              </w:rPr>
            </w:pPr>
            <w:r w:rsidRPr="00101590">
              <w:rPr>
                <w:lang w:val="de-DE"/>
              </w:rPr>
              <w:t>Zwei Grundschritte direkt hintereinander, bei jedem Grundschritt ½ Drehung nach rechts, gemeinsam als Paar – zusammen eine ganze Runde. Schneller als die 4-Viertel-Variante. Schritte wie beim Grundschritt, nur dreht das Paar dabei. (Genaue Fußführung beim Drehen bitte gegen Kurs prüfen)</w:t>
            </w:r>
          </w:p>
        </w:tc>
      </w:tr>
      <w:tr w:rsidR="00220F62" w14:paraId="68F94C16" w14:textId="77777777">
        <w:trPr>
          <w:cantSplit/>
        </w:trPr>
        <w:tc>
          <w:tcPr>
            <w:tcW w:w="1474" w:type="dxa"/>
            <w:shd w:val="clear" w:color="auto" w:fill="EDEDED"/>
          </w:tcPr>
          <w:p w14:paraId="2740115C" w14:textId="77777777" w:rsidR="00220F62" w:rsidRDefault="00000000">
            <w:r>
              <w:rPr>
                <w:b/>
              </w:rPr>
              <w:t>Zählzeit</w:t>
            </w:r>
          </w:p>
        </w:tc>
        <w:tc>
          <w:tcPr>
            <w:tcW w:w="4025" w:type="dxa"/>
            <w:shd w:val="clear" w:color="auto" w:fill="EDEDED"/>
          </w:tcPr>
          <w:p w14:paraId="5FE6ACE5" w14:textId="77777777" w:rsidR="00220F62" w:rsidRDefault="00000000">
            <w:r>
              <w:rPr>
                <w:b/>
              </w:rPr>
              <w:t>Herr (Chris)</w:t>
            </w:r>
          </w:p>
        </w:tc>
        <w:tc>
          <w:tcPr>
            <w:tcW w:w="4025" w:type="dxa"/>
            <w:shd w:val="clear" w:color="auto" w:fill="EDEDED"/>
          </w:tcPr>
          <w:p w14:paraId="2F83A90E" w14:textId="77777777" w:rsidR="00220F62" w:rsidRDefault="00000000">
            <w:r>
              <w:rPr>
                <w:b/>
              </w:rPr>
              <w:t>Dame (Reni)</w:t>
            </w:r>
          </w:p>
        </w:tc>
      </w:tr>
      <w:tr w:rsidR="00220F62" w:rsidRPr="00101590" w14:paraId="3B2085E3" w14:textId="77777777">
        <w:trPr>
          <w:cantSplit/>
        </w:trPr>
        <w:tc>
          <w:tcPr>
            <w:tcW w:w="1474" w:type="dxa"/>
          </w:tcPr>
          <w:p w14:paraId="3EE8C534" w14:textId="77777777" w:rsidR="00220F62" w:rsidRDefault="00000000">
            <w:r>
              <w:rPr>
                <w:b/>
              </w:rPr>
              <w:t>1. Grundschritt</w:t>
            </w:r>
          </w:p>
        </w:tc>
        <w:tc>
          <w:tcPr>
            <w:tcW w:w="4025" w:type="dxa"/>
          </w:tcPr>
          <w:p w14:paraId="02E2343C" w14:textId="77777777" w:rsidR="00220F62" w:rsidRPr="00101590" w:rsidRDefault="00000000">
            <w:pPr>
              <w:rPr>
                <w:lang w:val="de-DE"/>
              </w:rPr>
            </w:pPr>
            <w:r w:rsidRPr="00101590">
              <w:rPr>
                <w:lang w:val="de-DE"/>
              </w:rPr>
              <w:t>L, R, L Tap – ½ Drehung nach rechts</w:t>
            </w:r>
          </w:p>
        </w:tc>
        <w:tc>
          <w:tcPr>
            <w:tcW w:w="4025" w:type="dxa"/>
          </w:tcPr>
          <w:p w14:paraId="3AFA9B31" w14:textId="77777777" w:rsidR="00220F62" w:rsidRPr="00101590" w:rsidRDefault="00000000">
            <w:pPr>
              <w:rPr>
                <w:lang w:val="de-DE"/>
              </w:rPr>
            </w:pPr>
            <w:r w:rsidRPr="00101590">
              <w:rPr>
                <w:lang w:val="de-DE"/>
              </w:rPr>
              <w:t>R, L, R Tap – dreht mit</w:t>
            </w:r>
          </w:p>
        </w:tc>
      </w:tr>
      <w:tr w:rsidR="00220F62" w:rsidRPr="00101590" w14:paraId="049E62AC" w14:textId="77777777">
        <w:trPr>
          <w:cantSplit/>
        </w:trPr>
        <w:tc>
          <w:tcPr>
            <w:tcW w:w="1474" w:type="dxa"/>
          </w:tcPr>
          <w:p w14:paraId="69BD3333" w14:textId="77777777" w:rsidR="00220F62" w:rsidRDefault="00000000">
            <w:r>
              <w:rPr>
                <w:b/>
              </w:rPr>
              <w:t>2. Grundschritt</w:t>
            </w:r>
          </w:p>
        </w:tc>
        <w:tc>
          <w:tcPr>
            <w:tcW w:w="4025" w:type="dxa"/>
          </w:tcPr>
          <w:p w14:paraId="1A620E49" w14:textId="77777777" w:rsidR="00220F62" w:rsidRPr="00101590" w:rsidRDefault="00000000">
            <w:pPr>
              <w:rPr>
                <w:lang w:val="de-DE"/>
              </w:rPr>
            </w:pPr>
            <w:r w:rsidRPr="00101590">
              <w:rPr>
                <w:lang w:val="de-DE"/>
              </w:rPr>
              <w:t>L, R, L Tap – ½ Drehung nach rechts (wieder am Start)</w:t>
            </w:r>
          </w:p>
        </w:tc>
        <w:tc>
          <w:tcPr>
            <w:tcW w:w="4025" w:type="dxa"/>
          </w:tcPr>
          <w:p w14:paraId="3ECAC96E" w14:textId="77777777" w:rsidR="00220F62" w:rsidRPr="00101590" w:rsidRDefault="00000000">
            <w:pPr>
              <w:rPr>
                <w:lang w:val="de-DE"/>
              </w:rPr>
            </w:pPr>
            <w:r w:rsidRPr="00101590">
              <w:rPr>
                <w:lang w:val="de-DE"/>
              </w:rPr>
              <w:t>R, L, R Tap – dreht mit</w:t>
            </w:r>
          </w:p>
        </w:tc>
      </w:tr>
      <w:tr w:rsidR="00220F62" w14:paraId="21D33931" w14:textId="77777777">
        <w:trPr>
          <w:cantSplit/>
        </w:trPr>
        <w:tc>
          <w:tcPr>
            <w:tcW w:w="9867" w:type="dxa"/>
            <w:gridSpan w:val="3"/>
            <w:shd w:val="clear" w:color="auto" w:fill="D9E2F3"/>
          </w:tcPr>
          <w:p w14:paraId="38A15F56" w14:textId="77777777" w:rsidR="00220F62" w:rsidRDefault="00000000">
            <w:r>
              <w:rPr>
                <w:b/>
                <w:sz w:val="26"/>
              </w:rPr>
              <w:t>Nach der Drehung: 2× Grundschritt zurück, dann 2× vor</w:t>
            </w:r>
          </w:p>
        </w:tc>
      </w:tr>
      <w:tr w:rsidR="00220F62" w:rsidRPr="00101590" w14:paraId="725E506B" w14:textId="77777777">
        <w:trPr>
          <w:cantSplit/>
        </w:trPr>
        <w:tc>
          <w:tcPr>
            <w:tcW w:w="9867" w:type="dxa"/>
            <w:gridSpan w:val="3"/>
          </w:tcPr>
          <w:p w14:paraId="3F45C333" w14:textId="77777777" w:rsidR="00220F62" w:rsidRPr="00101590" w:rsidRDefault="00000000">
            <w:pPr>
              <w:rPr>
                <w:lang w:val="de-DE"/>
              </w:rPr>
            </w:pPr>
            <w:r w:rsidRPr="00101590">
              <w:rPr>
                <w:lang w:val="de-DE"/>
              </w:rPr>
              <w:t>Nach den beiden halben Drehungen geht es mit vier Grundschritten weiter: zuerst zweimal rückwärts (Herr), dann zweimal vorwärts (Herr). Die Dame tanzt spiegelbildlich, also erst zweimal vor, dann zweimal zurück. Tap wie immer ohne Gewicht, Ferse in der Luft. (Aus Chris’ Erinnerung an den Kurs – bitte gegen Kurs prüfen, besonders auf welcher Seite der Tap sitzt)</w:t>
            </w:r>
          </w:p>
        </w:tc>
      </w:tr>
      <w:tr w:rsidR="00220F62" w14:paraId="68F94C16" w14:textId="77777777">
        <w:trPr>
          <w:cantSplit/>
        </w:trPr>
        <w:tc>
          <w:tcPr>
            <w:tcW w:w="1474" w:type="dxa"/>
            <w:shd w:val="clear" w:color="auto" w:fill="EDEDED"/>
          </w:tcPr>
          <w:p w14:paraId="2740115C" w14:textId="77777777" w:rsidR="00220F62" w:rsidRDefault="00000000">
            <w:r>
              <w:rPr>
                <w:b/>
              </w:rPr>
              <w:t>Zählzeit</w:t>
            </w:r>
          </w:p>
        </w:tc>
        <w:tc>
          <w:tcPr>
            <w:tcW w:w="4025" w:type="dxa"/>
            <w:shd w:val="clear" w:color="auto" w:fill="EDEDED"/>
          </w:tcPr>
          <w:p w14:paraId="5FE6ACE5" w14:textId="77777777" w:rsidR="00220F62" w:rsidRDefault="00000000">
            <w:r>
              <w:rPr>
                <w:b/>
              </w:rPr>
              <w:t>Herr (Chris)</w:t>
            </w:r>
          </w:p>
        </w:tc>
        <w:tc>
          <w:tcPr>
            <w:tcW w:w="4025" w:type="dxa"/>
            <w:shd w:val="clear" w:color="auto" w:fill="EDEDED"/>
          </w:tcPr>
          <w:p w14:paraId="2F83A90E" w14:textId="77777777" w:rsidR="00220F62" w:rsidRDefault="00000000">
            <w:r>
              <w:rPr>
                <w:b/>
              </w:rPr>
              <w:t>Dame (Reni)</w:t>
            </w:r>
          </w:p>
        </w:tc>
      </w:tr>
      <w:tr w:rsidR="00220F62" w:rsidRPr="00101590" w14:paraId="3B2085E3" w14:textId="77777777">
        <w:trPr>
          <w:cantSplit/>
        </w:trPr>
        <w:tc>
          <w:tcPr>
            <w:tcW w:w="1474" w:type="dxa"/>
          </w:tcPr>
          <w:p w14:paraId="3EE8C534" w14:textId="77777777" w:rsidR="00220F62" w:rsidRDefault="00000000">
            <w:r>
              <w:rPr>
                <w:b/>
              </w:rPr>
              <w:t>1 (zurück)</w:t>
            </w:r>
          </w:p>
        </w:tc>
        <w:tc>
          <w:tcPr>
            <w:tcW w:w="4025" w:type="dxa"/>
          </w:tcPr>
          <w:p w14:paraId="02E2343C" w14:textId="77777777" w:rsidR="00220F62" w:rsidRPr="00101590" w:rsidRDefault="00000000">
            <w:pPr>
              <w:rPr>
                <w:lang w:val="de-DE"/>
              </w:rPr>
            </w:pPr>
            <w:r w:rsidRPr="00101590">
              <w:rPr>
                <w:lang w:val="de-DE"/>
              </w:rPr>
              <w:t>L zurück</w:t>
            </w:r>
          </w:p>
        </w:tc>
        <w:tc>
          <w:tcPr>
            <w:tcW w:w="4025" w:type="dxa"/>
          </w:tcPr>
          <w:p w14:paraId="3AFA9B31" w14:textId="77777777" w:rsidR="00220F62" w:rsidRPr="00101590" w:rsidRDefault="00000000">
            <w:pPr>
              <w:rPr>
                <w:lang w:val="de-DE"/>
              </w:rPr>
            </w:pPr>
            <w:r w:rsidRPr="00101590">
              <w:rPr>
                <w:lang w:val="de-DE"/>
              </w:rPr>
              <w:t>R vor</w:t>
            </w:r>
          </w:p>
        </w:tc>
      </w:tr>
      <w:tr w:rsidR="00220F62" w:rsidRPr="00101590" w14:paraId="3B2085E3" w14:textId="77777777">
        <w:trPr>
          <w:cantSplit/>
        </w:trPr>
        <w:tc>
          <w:tcPr>
            <w:tcW w:w="1474" w:type="dxa"/>
          </w:tcPr>
          <w:p w14:paraId="3EE8C534" w14:textId="77777777" w:rsidR="00220F62" w:rsidRDefault="00000000">
            <w:r>
              <w:rPr>
                <w:b/>
              </w:rPr>
              <w:t>2</w:t>
            </w:r>
          </w:p>
        </w:tc>
        <w:tc>
          <w:tcPr>
            <w:tcW w:w="4025" w:type="dxa"/>
          </w:tcPr>
          <w:p w14:paraId="02E2343C" w14:textId="77777777" w:rsidR="00220F62" w:rsidRPr="00101590" w:rsidRDefault="00000000">
            <w:pPr>
              <w:rPr>
                <w:lang w:val="de-DE"/>
              </w:rPr>
            </w:pPr>
            <w:r w:rsidRPr="00101590">
              <w:rPr>
                <w:lang w:val="de-DE"/>
              </w:rPr>
              <w:t>R zurück</w:t>
            </w:r>
          </w:p>
        </w:tc>
        <w:tc>
          <w:tcPr>
            <w:tcW w:w="4025" w:type="dxa"/>
          </w:tcPr>
          <w:p w14:paraId="3AFA9B31" w14:textId="77777777" w:rsidR="00220F62" w:rsidRPr="00101590" w:rsidRDefault="00000000">
            <w:pPr>
              <w:rPr>
                <w:lang w:val="de-DE"/>
              </w:rPr>
            </w:pPr>
            <w:r w:rsidRPr="00101590">
              <w:rPr>
                <w:lang w:val="de-DE"/>
              </w:rPr>
              <w:t>L vor</w:t>
            </w:r>
          </w:p>
        </w:tc>
      </w:tr>
      <w:tr w:rsidR="00220F62" w:rsidRPr="00101590" w14:paraId="3B2085E3" w14:textId="77777777">
        <w:trPr>
          <w:cantSplit/>
        </w:trPr>
        <w:tc>
          <w:tcPr>
            <w:tcW w:w="1474" w:type="dxa"/>
          </w:tcPr>
          <w:p w14:paraId="3EE8C534" w14:textId="77777777" w:rsidR="00220F62" w:rsidRDefault="00000000">
            <w:r>
              <w:rPr>
                <w:b/>
              </w:rPr>
              <w:t>3</w:t>
            </w:r>
          </w:p>
        </w:tc>
        <w:tc>
          <w:tcPr>
            <w:tcW w:w="4025" w:type="dxa"/>
          </w:tcPr>
          <w:p w14:paraId="02E2343C" w14:textId="77777777" w:rsidR="00220F62" w:rsidRPr="00101590" w:rsidRDefault="00000000">
            <w:pPr>
              <w:rPr>
                <w:lang w:val="de-DE"/>
              </w:rPr>
            </w:pPr>
            <w:r w:rsidRPr="00101590">
              <w:rPr>
                <w:lang w:val="de-DE"/>
              </w:rPr>
              <w:t>L Tap (kein Gewicht)</w:t>
            </w:r>
          </w:p>
        </w:tc>
        <w:tc>
          <w:tcPr>
            <w:tcW w:w="4025" w:type="dxa"/>
          </w:tcPr>
          <w:p w14:paraId="3AFA9B31" w14:textId="77777777" w:rsidR="00220F62" w:rsidRPr="00101590" w:rsidRDefault="00000000">
            <w:pPr>
              <w:rPr>
                <w:lang w:val="de-DE"/>
              </w:rPr>
            </w:pPr>
            <w:r w:rsidRPr="00101590">
              <w:rPr>
                <w:lang w:val="de-DE"/>
              </w:rPr>
              <w:t>R Tap</w:t>
            </w:r>
          </w:p>
        </w:tc>
      </w:tr>
      <w:tr w:rsidR="00220F62" w:rsidRPr="00101590" w14:paraId="3B2085E3" w14:textId="77777777">
        <w:trPr>
          <w:cantSplit/>
        </w:trPr>
        <w:tc>
          <w:tcPr>
            <w:tcW w:w="1474" w:type="dxa"/>
          </w:tcPr>
          <w:p w14:paraId="3EE8C534" w14:textId="77777777" w:rsidR="00220F62" w:rsidRDefault="00000000">
            <w:r>
              <w:rPr>
                <w:b/>
              </w:rPr>
              <w:t>4 (zurück)</w:t>
            </w:r>
          </w:p>
        </w:tc>
        <w:tc>
          <w:tcPr>
            <w:tcW w:w="4025" w:type="dxa"/>
          </w:tcPr>
          <w:p w14:paraId="02E2343C" w14:textId="77777777" w:rsidR="00220F62" w:rsidRPr="00101590" w:rsidRDefault="00000000">
            <w:pPr>
              <w:rPr>
                <w:lang w:val="de-DE"/>
              </w:rPr>
            </w:pPr>
            <w:r w:rsidRPr="00101590">
              <w:rPr>
                <w:lang w:val="de-DE"/>
              </w:rPr>
              <w:t>L zurück</w:t>
            </w:r>
          </w:p>
        </w:tc>
        <w:tc>
          <w:tcPr>
            <w:tcW w:w="4025" w:type="dxa"/>
          </w:tcPr>
          <w:p w14:paraId="3AFA9B31" w14:textId="77777777" w:rsidR="00220F62" w:rsidRPr="00101590" w:rsidRDefault="00000000">
            <w:pPr>
              <w:rPr>
                <w:lang w:val="de-DE"/>
              </w:rPr>
            </w:pPr>
            <w:r w:rsidRPr="00101590">
              <w:rPr>
                <w:lang w:val="de-DE"/>
              </w:rPr>
              <w:t>R vor</w:t>
            </w:r>
          </w:p>
        </w:tc>
      </w:tr>
      <w:tr w:rsidR="00220F62" w:rsidRPr="00101590" w14:paraId="3B2085E3" w14:textId="77777777">
        <w:trPr>
          <w:cantSplit/>
        </w:trPr>
        <w:tc>
          <w:tcPr>
            <w:tcW w:w="1474" w:type="dxa"/>
          </w:tcPr>
          <w:p w14:paraId="3EE8C534" w14:textId="77777777" w:rsidR="00220F62" w:rsidRDefault="00000000">
            <w:r>
              <w:rPr>
                <w:b/>
              </w:rPr>
              <w:t>5</w:t>
            </w:r>
          </w:p>
        </w:tc>
        <w:tc>
          <w:tcPr>
            <w:tcW w:w="4025" w:type="dxa"/>
          </w:tcPr>
          <w:p w14:paraId="02E2343C" w14:textId="77777777" w:rsidR="00220F62" w:rsidRPr="00101590" w:rsidRDefault="00000000">
            <w:pPr>
              <w:rPr>
                <w:lang w:val="de-DE"/>
              </w:rPr>
            </w:pPr>
            <w:r w:rsidRPr="00101590">
              <w:rPr>
                <w:lang w:val="de-DE"/>
              </w:rPr>
              <w:t>R zurück</w:t>
            </w:r>
          </w:p>
        </w:tc>
        <w:tc>
          <w:tcPr>
            <w:tcW w:w="4025" w:type="dxa"/>
          </w:tcPr>
          <w:p w14:paraId="3AFA9B31" w14:textId="77777777" w:rsidR="00220F62" w:rsidRPr="00101590" w:rsidRDefault="00000000">
            <w:pPr>
              <w:rPr>
                <w:lang w:val="de-DE"/>
              </w:rPr>
            </w:pPr>
            <w:r w:rsidRPr="00101590">
              <w:rPr>
                <w:lang w:val="de-DE"/>
              </w:rPr>
              <w:t>L vor</w:t>
            </w:r>
          </w:p>
        </w:tc>
      </w:tr>
      <w:tr w:rsidR="00220F62" w:rsidRPr="00101590" w14:paraId="3B2085E3" w14:textId="77777777">
        <w:trPr>
          <w:cantSplit/>
        </w:trPr>
        <w:tc>
          <w:tcPr>
            <w:tcW w:w="1474" w:type="dxa"/>
          </w:tcPr>
          <w:p w14:paraId="3EE8C534" w14:textId="77777777" w:rsidR="00220F62" w:rsidRDefault="00000000">
            <w:r>
              <w:rPr>
                <w:b/>
              </w:rPr>
              <w:t>6</w:t>
            </w:r>
          </w:p>
        </w:tc>
        <w:tc>
          <w:tcPr>
            <w:tcW w:w="4025" w:type="dxa"/>
          </w:tcPr>
          <w:p w14:paraId="02E2343C" w14:textId="77777777" w:rsidR="00220F62" w:rsidRPr="00101590" w:rsidRDefault="00000000">
            <w:pPr>
              <w:rPr>
                <w:lang w:val="de-DE"/>
              </w:rPr>
            </w:pPr>
            <w:r w:rsidRPr="00101590">
              <w:rPr>
                <w:lang w:val="de-DE"/>
              </w:rPr>
              <w:t>L Tap (kein Gewicht)</w:t>
            </w:r>
          </w:p>
        </w:tc>
        <w:tc>
          <w:tcPr>
            <w:tcW w:w="4025" w:type="dxa"/>
          </w:tcPr>
          <w:p w14:paraId="3AFA9B31" w14:textId="77777777" w:rsidR="00220F62" w:rsidRPr="00101590" w:rsidRDefault="00000000">
            <w:pPr>
              <w:rPr>
                <w:lang w:val="de-DE"/>
              </w:rPr>
            </w:pPr>
            <w:r w:rsidRPr="00101590">
              <w:rPr>
                <w:lang w:val="de-DE"/>
              </w:rPr>
              <w:t>R Tap</w:t>
            </w:r>
          </w:p>
        </w:tc>
      </w:tr>
      <w:tr w:rsidR="00220F62" w:rsidRPr="00101590" w14:paraId="3B2085E3" w14:textId="77777777">
        <w:trPr>
          <w:cantSplit/>
        </w:trPr>
        <w:tc>
          <w:tcPr>
            <w:tcW w:w="1474" w:type="dxa"/>
          </w:tcPr>
          <w:p w14:paraId="3EE8C534" w14:textId="77777777" w:rsidR="00220F62" w:rsidRDefault="00000000">
            <w:r>
              <w:rPr>
                <w:b/>
              </w:rPr>
              <w:t>7 (vor)</w:t>
            </w:r>
          </w:p>
        </w:tc>
        <w:tc>
          <w:tcPr>
            <w:tcW w:w="4025" w:type="dxa"/>
          </w:tcPr>
          <w:p w14:paraId="02E2343C" w14:textId="77777777" w:rsidR="00220F62" w:rsidRPr="00101590" w:rsidRDefault="00000000">
            <w:pPr>
              <w:rPr>
                <w:lang w:val="de-DE"/>
              </w:rPr>
            </w:pPr>
            <w:r w:rsidRPr="00101590">
              <w:rPr>
                <w:lang w:val="de-DE"/>
              </w:rPr>
              <w:t>L vor</w:t>
            </w:r>
          </w:p>
        </w:tc>
        <w:tc>
          <w:tcPr>
            <w:tcW w:w="4025" w:type="dxa"/>
          </w:tcPr>
          <w:p w14:paraId="3AFA9B31" w14:textId="77777777" w:rsidR="00220F62" w:rsidRPr="00101590" w:rsidRDefault="00000000">
            <w:pPr>
              <w:rPr>
                <w:lang w:val="de-DE"/>
              </w:rPr>
            </w:pPr>
            <w:r w:rsidRPr="00101590">
              <w:rPr>
                <w:lang w:val="de-DE"/>
              </w:rPr>
              <w:t>R zurück</w:t>
            </w:r>
          </w:p>
        </w:tc>
      </w:tr>
      <w:tr w:rsidR="00220F62" w:rsidRPr="00101590" w14:paraId="3B2085E3" w14:textId="77777777">
        <w:trPr>
          <w:cantSplit/>
        </w:trPr>
        <w:tc>
          <w:tcPr>
            <w:tcW w:w="1474" w:type="dxa"/>
          </w:tcPr>
          <w:p w14:paraId="3EE8C534" w14:textId="77777777" w:rsidR="00220F62" w:rsidRDefault="00000000">
            <w:r>
              <w:rPr>
                <w:b/>
              </w:rPr>
              <w:t>8</w:t>
            </w:r>
          </w:p>
        </w:tc>
        <w:tc>
          <w:tcPr>
            <w:tcW w:w="4025" w:type="dxa"/>
          </w:tcPr>
          <w:p w14:paraId="02E2343C" w14:textId="77777777" w:rsidR="00220F62" w:rsidRPr="00101590" w:rsidRDefault="00000000">
            <w:pPr>
              <w:rPr>
                <w:lang w:val="de-DE"/>
              </w:rPr>
            </w:pPr>
            <w:r w:rsidRPr="00101590">
              <w:rPr>
                <w:lang w:val="de-DE"/>
              </w:rPr>
              <w:t>R vor</w:t>
            </w:r>
          </w:p>
        </w:tc>
        <w:tc>
          <w:tcPr>
            <w:tcW w:w="4025" w:type="dxa"/>
          </w:tcPr>
          <w:p w14:paraId="3AFA9B31" w14:textId="77777777" w:rsidR="00220F62" w:rsidRPr="00101590" w:rsidRDefault="00000000">
            <w:pPr>
              <w:rPr>
                <w:lang w:val="de-DE"/>
              </w:rPr>
            </w:pPr>
            <w:r w:rsidRPr="00101590">
              <w:rPr>
                <w:lang w:val="de-DE"/>
              </w:rPr>
              <w:t>L zurück</w:t>
            </w:r>
          </w:p>
        </w:tc>
      </w:tr>
      <w:tr w:rsidR="00220F62" w:rsidRPr="00101590" w14:paraId="3B2085E3" w14:textId="77777777">
        <w:trPr>
          <w:cantSplit/>
        </w:trPr>
        <w:tc>
          <w:tcPr>
            <w:tcW w:w="1474" w:type="dxa"/>
          </w:tcPr>
          <w:p w14:paraId="3EE8C534" w14:textId="77777777" w:rsidR="00220F62" w:rsidRDefault="00000000">
            <w:r>
              <w:rPr>
                <w:b/>
              </w:rPr>
              <w:t>9</w:t>
            </w:r>
          </w:p>
        </w:tc>
        <w:tc>
          <w:tcPr>
            <w:tcW w:w="4025" w:type="dxa"/>
          </w:tcPr>
          <w:p w14:paraId="02E2343C" w14:textId="77777777" w:rsidR="00220F62" w:rsidRPr="00101590" w:rsidRDefault="00000000">
            <w:pPr>
              <w:rPr>
                <w:lang w:val="de-DE"/>
              </w:rPr>
            </w:pPr>
            <w:r w:rsidRPr="00101590">
              <w:rPr>
                <w:lang w:val="de-DE"/>
              </w:rPr>
              <w:t>L Tap (kein Gewicht)</w:t>
            </w:r>
          </w:p>
        </w:tc>
        <w:tc>
          <w:tcPr>
            <w:tcW w:w="4025" w:type="dxa"/>
          </w:tcPr>
          <w:p w14:paraId="3AFA9B31" w14:textId="77777777" w:rsidR="00220F62" w:rsidRPr="00101590" w:rsidRDefault="00000000">
            <w:pPr>
              <w:rPr>
                <w:lang w:val="de-DE"/>
              </w:rPr>
            </w:pPr>
            <w:r w:rsidRPr="00101590">
              <w:rPr>
                <w:lang w:val="de-DE"/>
              </w:rPr>
              <w:t>R Tap</w:t>
            </w:r>
          </w:p>
        </w:tc>
      </w:tr>
      <w:tr w:rsidR="00220F62" w:rsidRPr="00101590" w14:paraId="3B2085E3" w14:textId="77777777">
        <w:trPr>
          <w:cantSplit/>
        </w:trPr>
        <w:tc>
          <w:tcPr>
            <w:tcW w:w="1474" w:type="dxa"/>
          </w:tcPr>
          <w:p w14:paraId="3EE8C534" w14:textId="77777777" w:rsidR="00220F62" w:rsidRDefault="00000000">
            <w:r>
              <w:rPr>
                <w:b/>
              </w:rPr>
              <w:t>10 (vor)</w:t>
            </w:r>
          </w:p>
        </w:tc>
        <w:tc>
          <w:tcPr>
            <w:tcW w:w="4025" w:type="dxa"/>
          </w:tcPr>
          <w:p w14:paraId="02E2343C" w14:textId="77777777" w:rsidR="00220F62" w:rsidRPr="00101590" w:rsidRDefault="00000000">
            <w:pPr>
              <w:rPr>
                <w:lang w:val="de-DE"/>
              </w:rPr>
            </w:pPr>
            <w:r w:rsidRPr="00101590">
              <w:rPr>
                <w:lang w:val="de-DE"/>
              </w:rPr>
              <w:t>L vor</w:t>
            </w:r>
          </w:p>
        </w:tc>
        <w:tc>
          <w:tcPr>
            <w:tcW w:w="4025" w:type="dxa"/>
          </w:tcPr>
          <w:p w14:paraId="3AFA9B31" w14:textId="77777777" w:rsidR="00220F62" w:rsidRPr="00101590" w:rsidRDefault="00000000">
            <w:pPr>
              <w:rPr>
                <w:lang w:val="de-DE"/>
              </w:rPr>
            </w:pPr>
            <w:r w:rsidRPr="00101590">
              <w:rPr>
                <w:lang w:val="de-DE"/>
              </w:rPr>
              <w:t>R zurück</w:t>
            </w:r>
          </w:p>
        </w:tc>
      </w:tr>
      <w:tr w:rsidR="00220F62" w:rsidRPr="00101590" w14:paraId="3B2085E3" w14:textId="77777777">
        <w:trPr>
          <w:cantSplit/>
        </w:trPr>
        <w:tc>
          <w:tcPr>
            <w:tcW w:w="1474" w:type="dxa"/>
          </w:tcPr>
          <w:p w14:paraId="3EE8C534" w14:textId="77777777" w:rsidR="00220F62" w:rsidRDefault="00000000">
            <w:r>
              <w:rPr>
                <w:b/>
              </w:rPr>
              <w:t>11</w:t>
            </w:r>
          </w:p>
        </w:tc>
        <w:tc>
          <w:tcPr>
            <w:tcW w:w="4025" w:type="dxa"/>
          </w:tcPr>
          <w:p w14:paraId="02E2343C" w14:textId="77777777" w:rsidR="00220F62" w:rsidRPr="00101590" w:rsidRDefault="00000000">
            <w:pPr>
              <w:rPr>
                <w:lang w:val="de-DE"/>
              </w:rPr>
            </w:pPr>
            <w:r w:rsidRPr="00101590">
              <w:rPr>
                <w:lang w:val="de-DE"/>
              </w:rPr>
              <w:t>R vor</w:t>
            </w:r>
          </w:p>
        </w:tc>
        <w:tc>
          <w:tcPr>
            <w:tcW w:w="4025" w:type="dxa"/>
          </w:tcPr>
          <w:p w14:paraId="3AFA9B31" w14:textId="77777777" w:rsidR="00220F62" w:rsidRPr="00101590" w:rsidRDefault="00000000">
            <w:pPr>
              <w:rPr>
                <w:lang w:val="de-DE"/>
              </w:rPr>
            </w:pPr>
            <w:r w:rsidRPr="00101590">
              <w:rPr>
                <w:lang w:val="de-DE"/>
              </w:rPr>
              <w:t>L zurück</w:t>
            </w:r>
          </w:p>
        </w:tc>
      </w:tr>
      <w:tr w:rsidR="00220F62" w:rsidRPr="00101590" w14:paraId="3B2085E3" w14:textId="77777777">
        <w:trPr>
          <w:cantSplit/>
        </w:trPr>
        <w:tc>
          <w:tcPr>
            <w:tcW w:w="1474" w:type="dxa"/>
          </w:tcPr>
          <w:p w14:paraId="3EE8C534" w14:textId="77777777" w:rsidR="00220F62" w:rsidRDefault="00000000">
            <w:r>
              <w:rPr>
                <w:b/>
              </w:rPr>
              <w:t>12</w:t>
            </w:r>
          </w:p>
        </w:tc>
        <w:tc>
          <w:tcPr>
            <w:tcW w:w="4025" w:type="dxa"/>
          </w:tcPr>
          <w:p w14:paraId="02E2343C" w14:textId="77777777" w:rsidR="00220F62" w:rsidRPr="00101590" w:rsidRDefault="00000000">
            <w:pPr>
              <w:rPr>
                <w:lang w:val="de-DE"/>
              </w:rPr>
            </w:pPr>
            <w:r w:rsidRPr="00101590">
              <w:rPr>
                <w:lang w:val="de-DE"/>
              </w:rPr>
              <w:t>L Tap (kein Gewicht)</w:t>
            </w:r>
          </w:p>
        </w:tc>
        <w:tc>
          <w:tcPr>
            <w:tcW w:w="4025" w:type="dxa"/>
          </w:tcPr>
          <w:p w14:paraId="3AFA9B31" w14:textId="77777777" w:rsidR="00220F62" w:rsidRPr="00101590" w:rsidRDefault="00000000">
            <w:pPr>
              <w:rPr>
                <w:lang w:val="de-DE"/>
              </w:rPr>
            </w:pPr>
            <w:r w:rsidRPr="00101590">
              <w:rPr>
                <w:lang w:val="de-DE"/>
              </w:rPr>
              <w:t>R Tap</w:t>
            </w:r>
          </w:p>
        </w:tc>
      </w:tr>
      <w:tr w:rsidR="00220F62" w14:paraId="1A8EA191" w14:textId="77777777">
        <w:trPr>
          <w:cantSplit/>
        </w:trPr>
        <w:tc>
          <w:tcPr>
            <w:tcW w:w="9867" w:type="dxa"/>
            <w:gridSpan w:val="3"/>
            <w:shd w:val="clear" w:color="auto" w:fill="7030A0"/>
          </w:tcPr>
          <w:p w14:paraId="501040B1" w14:textId="77777777" w:rsidR="00220F62" w:rsidRDefault="00000000">
            <w:r>
              <w:rPr>
                <w:b/>
                <w:color w:val="FFFFFF"/>
                <w:sz w:val="28"/>
              </w:rPr>
              <w:t>LANGSAMER WALZER</w:t>
            </w:r>
          </w:p>
        </w:tc>
      </w:tr>
      <w:tr w:rsidR="00220F62" w14:paraId="5A20B910" w14:textId="77777777">
        <w:trPr>
          <w:cantSplit/>
        </w:trPr>
        <w:tc>
          <w:tcPr>
            <w:tcW w:w="9867" w:type="dxa"/>
            <w:gridSpan w:val="3"/>
            <w:shd w:val="clear" w:color="auto" w:fill="D9E2F3"/>
          </w:tcPr>
          <w:p w14:paraId="6CD8F44A" w14:textId="77777777" w:rsidR="00220F62" w:rsidRDefault="00000000">
            <w:r>
              <w:rPr>
                <w:b/>
                <w:sz w:val="26"/>
              </w:rPr>
              <w:t>Grundschritt</w:t>
            </w:r>
          </w:p>
        </w:tc>
      </w:tr>
      <w:tr w:rsidR="00220F62" w14:paraId="25A3841A" w14:textId="77777777">
        <w:trPr>
          <w:cantSplit/>
        </w:trPr>
        <w:tc>
          <w:tcPr>
            <w:tcW w:w="9867" w:type="dxa"/>
            <w:gridSpan w:val="3"/>
          </w:tcPr>
          <w:p w14:paraId="34687028" w14:textId="77777777" w:rsidR="00220F62" w:rsidRDefault="00000000">
            <w:r w:rsidRPr="00101590">
              <w:rPr>
                <w:sz w:val="22"/>
                <w:lang w:val="de-DE"/>
              </w:rPr>
              <w:t xml:space="preserve">3/4-Takt, 6 Schritte = 2 Takte. Heben und Senken: leicht gebeugte Knie, bei 1 strecken, bei 2–3 wieder beugen. </w:t>
            </w:r>
            <w:r>
              <w:rPr>
                <w:sz w:val="22"/>
              </w:rPr>
              <w:t>Herr beginnt vorwärts, Dame rückwärts.</w:t>
            </w:r>
          </w:p>
        </w:tc>
      </w:tr>
      <w:tr w:rsidR="00220F62" w14:paraId="5044E939" w14:textId="77777777">
        <w:trPr>
          <w:cantSplit/>
        </w:trPr>
        <w:tc>
          <w:tcPr>
            <w:tcW w:w="1474" w:type="dxa"/>
            <w:shd w:val="clear" w:color="auto" w:fill="EDEDED"/>
          </w:tcPr>
          <w:p w14:paraId="0D0F9D8F" w14:textId="77777777" w:rsidR="00220F62" w:rsidRDefault="00000000">
            <w:r>
              <w:rPr>
                <w:b/>
              </w:rPr>
              <w:t>Zählzeit</w:t>
            </w:r>
          </w:p>
        </w:tc>
        <w:tc>
          <w:tcPr>
            <w:tcW w:w="4025" w:type="dxa"/>
            <w:shd w:val="clear" w:color="auto" w:fill="EDEDED"/>
          </w:tcPr>
          <w:p w14:paraId="2B1C2EB3" w14:textId="77777777" w:rsidR="00220F62" w:rsidRDefault="00000000">
            <w:r>
              <w:rPr>
                <w:b/>
              </w:rPr>
              <w:t>Herr (Chris)</w:t>
            </w:r>
          </w:p>
        </w:tc>
        <w:tc>
          <w:tcPr>
            <w:tcW w:w="4025" w:type="dxa"/>
            <w:shd w:val="clear" w:color="auto" w:fill="EDEDED"/>
          </w:tcPr>
          <w:p w14:paraId="733841E5" w14:textId="77777777" w:rsidR="00220F62" w:rsidRDefault="00000000">
            <w:r>
              <w:rPr>
                <w:b/>
              </w:rPr>
              <w:t>Dame (Reni)</w:t>
            </w:r>
          </w:p>
        </w:tc>
      </w:tr>
      <w:tr w:rsidR="00220F62" w14:paraId="18E9E5D8" w14:textId="77777777">
        <w:trPr>
          <w:cantSplit/>
        </w:trPr>
        <w:tc>
          <w:tcPr>
            <w:tcW w:w="1474" w:type="dxa"/>
          </w:tcPr>
          <w:p w14:paraId="7EB4136F" w14:textId="77777777" w:rsidR="00220F62" w:rsidRDefault="00000000">
            <w:r>
              <w:rPr>
                <w:b/>
              </w:rPr>
              <w:t>1</w:t>
            </w:r>
          </w:p>
        </w:tc>
        <w:tc>
          <w:tcPr>
            <w:tcW w:w="4025" w:type="dxa"/>
          </w:tcPr>
          <w:p w14:paraId="5D5A8075" w14:textId="77777777" w:rsidR="00220F62" w:rsidRDefault="00000000">
            <w:r>
              <w:t>R vor</w:t>
            </w:r>
          </w:p>
        </w:tc>
        <w:tc>
          <w:tcPr>
            <w:tcW w:w="4025" w:type="dxa"/>
          </w:tcPr>
          <w:p w14:paraId="73FF0183" w14:textId="77777777" w:rsidR="00220F62" w:rsidRDefault="00000000">
            <w:r>
              <w:t>L zurück</w:t>
            </w:r>
          </w:p>
        </w:tc>
      </w:tr>
      <w:tr w:rsidR="00220F62" w14:paraId="4B2179F5" w14:textId="77777777">
        <w:trPr>
          <w:cantSplit/>
        </w:trPr>
        <w:tc>
          <w:tcPr>
            <w:tcW w:w="1474" w:type="dxa"/>
          </w:tcPr>
          <w:p w14:paraId="60234EA2" w14:textId="77777777" w:rsidR="00220F62" w:rsidRDefault="00000000">
            <w:r>
              <w:rPr>
                <w:b/>
              </w:rPr>
              <w:t>2</w:t>
            </w:r>
          </w:p>
        </w:tc>
        <w:tc>
          <w:tcPr>
            <w:tcW w:w="4025" w:type="dxa"/>
          </w:tcPr>
          <w:p w14:paraId="458C7B69" w14:textId="77777777" w:rsidR="00220F62" w:rsidRDefault="00000000">
            <w:r>
              <w:t>L seit</w:t>
            </w:r>
          </w:p>
        </w:tc>
        <w:tc>
          <w:tcPr>
            <w:tcW w:w="4025" w:type="dxa"/>
          </w:tcPr>
          <w:p w14:paraId="39674DD3" w14:textId="77777777" w:rsidR="00220F62" w:rsidRDefault="00000000">
            <w:r>
              <w:t>R seit</w:t>
            </w:r>
          </w:p>
        </w:tc>
      </w:tr>
      <w:tr w:rsidR="00220F62" w14:paraId="170AB944" w14:textId="77777777">
        <w:trPr>
          <w:cantSplit/>
        </w:trPr>
        <w:tc>
          <w:tcPr>
            <w:tcW w:w="1474" w:type="dxa"/>
          </w:tcPr>
          <w:p w14:paraId="5E5091D4" w14:textId="77777777" w:rsidR="00220F62" w:rsidRDefault="00000000">
            <w:r>
              <w:rPr>
                <w:b/>
              </w:rPr>
              <w:t>3</w:t>
            </w:r>
          </w:p>
        </w:tc>
        <w:tc>
          <w:tcPr>
            <w:tcW w:w="4025" w:type="dxa"/>
          </w:tcPr>
          <w:p w14:paraId="53F76C73" w14:textId="77777777" w:rsidR="00220F62" w:rsidRDefault="00000000">
            <w:r>
              <w:t>R ran (schließen)</w:t>
            </w:r>
          </w:p>
        </w:tc>
        <w:tc>
          <w:tcPr>
            <w:tcW w:w="4025" w:type="dxa"/>
          </w:tcPr>
          <w:p w14:paraId="560849F9" w14:textId="77777777" w:rsidR="00220F62" w:rsidRDefault="00000000">
            <w:r>
              <w:t>L ran (schließen)</w:t>
            </w:r>
          </w:p>
        </w:tc>
      </w:tr>
      <w:tr w:rsidR="00220F62" w14:paraId="5DA4E3D2" w14:textId="77777777">
        <w:trPr>
          <w:cantSplit/>
        </w:trPr>
        <w:tc>
          <w:tcPr>
            <w:tcW w:w="1474" w:type="dxa"/>
          </w:tcPr>
          <w:p w14:paraId="11721716" w14:textId="77777777" w:rsidR="00220F62" w:rsidRDefault="00000000">
            <w:r>
              <w:rPr>
                <w:b/>
              </w:rPr>
              <w:t>4</w:t>
            </w:r>
          </w:p>
        </w:tc>
        <w:tc>
          <w:tcPr>
            <w:tcW w:w="4025" w:type="dxa"/>
          </w:tcPr>
          <w:p w14:paraId="60EC4F01" w14:textId="77777777" w:rsidR="00220F62" w:rsidRDefault="00000000">
            <w:r>
              <w:t>L zurück</w:t>
            </w:r>
          </w:p>
        </w:tc>
        <w:tc>
          <w:tcPr>
            <w:tcW w:w="4025" w:type="dxa"/>
          </w:tcPr>
          <w:p w14:paraId="649FB30D" w14:textId="77777777" w:rsidR="00220F62" w:rsidRDefault="00000000">
            <w:r>
              <w:t>R vor</w:t>
            </w:r>
          </w:p>
        </w:tc>
      </w:tr>
      <w:tr w:rsidR="00220F62" w14:paraId="3D5A8655" w14:textId="77777777">
        <w:trPr>
          <w:cantSplit/>
        </w:trPr>
        <w:tc>
          <w:tcPr>
            <w:tcW w:w="1474" w:type="dxa"/>
          </w:tcPr>
          <w:p w14:paraId="19C4D0EC" w14:textId="77777777" w:rsidR="00220F62" w:rsidRDefault="00000000">
            <w:r>
              <w:rPr>
                <w:b/>
              </w:rPr>
              <w:t>5</w:t>
            </w:r>
          </w:p>
        </w:tc>
        <w:tc>
          <w:tcPr>
            <w:tcW w:w="4025" w:type="dxa"/>
          </w:tcPr>
          <w:p w14:paraId="2E8FBB36" w14:textId="77777777" w:rsidR="00220F62" w:rsidRDefault="00000000">
            <w:r>
              <w:t>R seit</w:t>
            </w:r>
          </w:p>
        </w:tc>
        <w:tc>
          <w:tcPr>
            <w:tcW w:w="4025" w:type="dxa"/>
          </w:tcPr>
          <w:p w14:paraId="5B0DD969" w14:textId="77777777" w:rsidR="00220F62" w:rsidRDefault="00000000">
            <w:r>
              <w:t>L seit</w:t>
            </w:r>
          </w:p>
        </w:tc>
      </w:tr>
      <w:tr w:rsidR="00220F62" w14:paraId="09041C1F" w14:textId="77777777">
        <w:trPr>
          <w:cantSplit/>
        </w:trPr>
        <w:tc>
          <w:tcPr>
            <w:tcW w:w="1474" w:type="dxa"/>
          </w:tcPr>
          <w:p w14:paraId="54E04804" w14:textId="77777777" w:rsidR="00220F62" w:rsidRDefault="00000000">
            <w:r>
              <w:rPr>
                <w:b/>
              </w:rPr>
              <w:t>6</w:t>
            </w:r>
          </w:p>
        </w:tc>
        <w:tc>
          <w:tcPr>
            <w:tcW w:w="4025" w:type="dxa"/>
          </w:tcPr>
          <w:p w14:paraId="3B3792D3" w14:textId="77777777" w:rsidR="00220F62" w:rsidRDefault="00000000">
            <w:r>
              <w:t>L ran (schließen)</w:t>
            </w:r>
          </w:p>
        </w:tc>
        <w:tc>
          <w:tcPr>
            <w:tcW w:w="4025" w:type="dxa"/>
          </w:tcPr>
          <w:p w14:paraId="5E088C88" w14:textId="77777777" w:rsidR="00220F62" w:rsidRDefault="00000000">
            <w:r>
              <w:t>R ran (schließen)</w:t>
            </w:r>
          </w:p>
        </w:tc>
      </w:tr>
      <w:tr w:rsidR="00220F62" w14:paraId="0216333C" w14:textId="77777777">
        <w:trPr>
          <w:cantSplit/>
        </w:trPr>
        <w:tc>
          <w:tcPr>
            <w:tcW w:w="9867" w:type="dxa"/>
            <w:gridSpan w:val="3"/>
            <w:shd w:val="clear" w:color="auto" w:fill="D9E2F3"/>
          </w:tcPr>
          <w:p w14:paraId="7DB77526" w14:textId="77777777" w:rsidR="00220F62" w:rsidRDefault="00000000">
            <w:r>
              <w:rPr>
                <w:b/>
                <w:sz w:val="26"/>
              </w:rPr>
              <w:t>Rechtsdrehung</w:t>
            </w:r>
          </w:p>
        </w:tc>
      </w:tr>
      <w:tr w:rsidR="00220F62" w14:paraId="404210DC" w14:textId="77777777">
        <w:trPr>
          <w:cantSplit/>
        </w:trPr>
        <w:tc>
          <w:tcPr>
            <w:tcW w:w="9867" w:type="dxa"/>
            <w:gridSpan w:val="3"/>
          </w:tcPr>
          <w:p w14:paraId="28B84529" w14:textId="77777777" w:rsidR="00220F62" w:rsidRDefault="00000000">
            <w:r w:rsidRPr="00101590">
              <w:rPr>
                <w:sz w:val="22"/>
                <w:lang w:val="de-DE"/>
              </w:rPr>
              <w:t xml:space="preserve">Gleiche Fußfolge wie der Grundschritt, dabei dreht das Paar fortlaufend nach rechts. </w:t>
            </w:r>
            <w:r>
              <w:rPr>
                <w:sz w:val="22"/>
              </w:rPr>
              <w:t>(Drehmaß pro Takt bitte aus dem Kurs ergänzen)</w:t>
            </w:r>
          </w:p>
        </w:tc>
      </w:tr>
      <w:tr w:rsidR="00220F62" w14:paraId="7808981D" w14:textId="77777777">
        <w:trPr>
          <w:cantSplit/>
        </w:trPr>
        <w:tc>
          <w:tcPr>
            <w:tcW w:w="1474" w:type="dxa"/>
            <w:shd w:val="clear" w:color="auto" w:fill="EDEDED"/>
          </w:tcPr>
          <w:p w14:paraId="418DA608" w14:textId="77777777" w:rsidR="00220F62" w:rsidRDefault="00000000">
            <w:r>
              <w:rPr>
                <w:b/>
              </w:rPr>
              <w:t>Zählzeit</w:t>
            </w:r>
          </w:p>
        </w:tc>
        <w:tc>
          <w:tcPr>
            <w:tcW w:w="4025" w:type="dxa"/>
            <w:shd w:val="clear" w:color="auto" w:fill="EDEDED"/>
          </w:tcPr>
          <w:p w14:paraId="72276023" w14:textId="77777777" w:rsidR="00220F62" w:rsidRDefault="00000000">
            <w:r>
              <w:rPr>
                <w:b/>
              </w:rPr>
              <w:t>Herr (Chris)</w:t>
            </w:r>
          </w:p>
        </w:tc>
        <w:tc>
          <w:tcPr>
            <w:tcW w:w="4025" w:type="dxa"/>
            <w:shd w:val="clear" w:color="auto" w:fill="EDEDED"/>
          </w:tcPr>
          <w:p w14:paraId="6BA019BF" w14:textId="77777777" w:rsidR="00220F62" w:rsidRDefault="00000000">
            <w:r>
              <w:rPr>
                <w:b/>
              </w:rPr>
              <w:t>Dame (Reni)</w:t>
            </w:r>
          </w:p>
        </w:tc>
      </w:tr>
      <w:tr w:rsidR="00220F62" w14:paraId="414E68B9" w14:textId="77777777">
        <w:trPr>
          <w:cantSplit/>
        </w:trPr>
        <w:tc>
          <w:tcPr>
            <w:tcW w:w="1474" w:type="dxa"/>
          </w:tcPr>
          <w:p w14:paraId="7CC087BE" w14:textId="77777777" w:rsidR="00220F62" w:rsidRDefault="00000000">
            <w:r>
              <w:rPr>
                <w:b/>
              </w:rPr>
              <w:t>1</w:t>
            </w:r>
          </w:p>
        </w:tc>
        <w:tc>
          <w:tcPr>
            <w:tcW w:w="4025" w:type="dxa"/>
          </w:tcPr>
          <w:p w14:paraId="012483EE" w14:textId="77777777" w:rsidR="00220F62" w:rsidRDefault="00000000">
            <w:r>
              <w:t>R vor</w:t>
            </w:r>
          </w:p>
        </w:tc>
        <w:tc>
          <w:tcPr>
            <w:tcW w:w="4025" w:type="dxa"/>
          </w:tcPr>
          <w:p w14:paraId="70E5F755" w14:textId="77777777" w:rsidR="00220F62" w:rsidRDefault="00000000">
            <w:r>
              <w:t>L zurück</w:t>
            </w:r>
          </w:p>
        </w:tc>
      </w:tr>
      <w:tr w:rsidR="00220F62" w14:paraId="35F6532B" w14:textId="77777777">
        <w:trPr>
          <w:cantSplit/>
        </w:trPr>
        <w:tc>
          <w:tcPr>
            <w:tcW w:w="1474" w:type="dxa"/>
          </w:tcPr>
          <w:p w14:paraId="78145559" w14:textId="77777777" w:rsidR="00220F62" w:rsidRDefault="00000000">
            <w:r>
              <w:rPr>
                <w:b/>
              </w:rPr>
              <w:t>2</w:t>
            </w:r>
          </w:p>
        </w:tc>
        <w:tc>
          <w:tcPr>
            <w:tcW w:w="4025" w:type="dxa"/>
          </w:tcPr>
          <w:p w14:paraId="3F1B36DC" w14:textId="77777777" w:rsidR="00220F62" w:rsidRDefault="00000000">
            <w:r>
              <w:t>L seit</w:t>
            </w:r>
          </w:p>
        </w:tc>
        <w:tc>
          <w:tcPr>
            <w:tcW w:w="4025" w:type="dxa"/>
          </w:tcPr>
          <w:p w14:paraId="121475C2" w14:textId="77777777" w:rsidR="00220F62" w:rsidRDefault="00000000">
            <w:r>
              <w:t>R seit</w:t>
            </w:r>
          </w:p>
        </w:tc>
      </w:tr>
      <w:tr w:rsidR="00220F62" w14:paraId="35D98920" w14:textId="77777777">
        <w:trPr>
          <w:cantSplit/>
        </w:trPr>
        <w:tc>
          <w:tcPr>
            <w:tcW w:w="1474" w:type="dxa"/>
          </w:tcPr>
          <w:p w14:paraId="45E15B3B" w14:textId="77777777" w:rsidR="00220F62" w:rsidRDefault="00000000">
            <w:r>
              <w:rPr>
                <w:b/>
              </w:rPr>
              <w:t>3</w:t>
            </w:r>
          </w:p>
        </w:tc>
        <w:tc>
          <w:tcPr>
            <w:tcW w:w="4025" w:type="dxa"/>
          </w:tcPr>
          <w:p w14:paraId="7175D2A1" w14:textId="77777777" w:rsidR="00220F62" w:rsidRDefault="00000000">
            <w:r>
              <w:t>R ran (schließen)</w:t>
            </w:r>
          </w:p>
        </w:tc>
        <w:tc>
          <w:tcPr>
            <w:tcW w:w="4025" w:type="dxa"/>
          </w:tcPr>
          <w:p w14:paraId="501E4F6B" w14:textId="77777777" w:rsidR="00220F62" w:rsidRDefault="00000000">
            <w:r>
              <w:t>L ran (schließen)</w:t>
            </w:r>
          </w:p>
        </w:tc>
      </w:tr>
      <w:tr w:rsidR="00220F62" w14:paraId="6A694C29" w14:textId="77777777">
        <w:trPr>
          <w:cantSplit/>
        </w:trPr>
        <w:tc>
          <w:tcPr>
            <w:tcW w:w="1474" w:type="dxa"/>
          </w:tcPr>
          <w:p w14:paraId="756E4E83" w14:textId="77777777" w:rsidR="00220F62" w:rsidRDefault="00000000">
            <w:r>
              <w:rPr>
                <w:b/>
              </w:rPr>
              <w:t>4</w:t>
            </w:r>
          </w:p>
        </w:tc>
        <w:tc>
          <w:tcPr>
            <w:tcW w:w="4025" w:type="dxa"/>
          </w:tcPr>
          <w:p w14:paraId="23C6F925" w14:textId="77777777" w:rsidR="00220F62" w:rsidRDefault="00000000">
            <w:r>
              <w:t>L zurück</w:t>
            </w:r>
          </w:p>
        </w:tc>
        <w:tc>
          <w:tcPr>
            <w:tcW w:w="4025" w:type="dxa"/>
          </w:tcPr>
          <w:p w14:paraId="2350B62B" w14:textId="77777777" w:rsidR="00220F62" w:rsidRDefault="00000000">
            <w:r>
              <w:t>R vor</w:t>
            </w:r>
          </w:p>
        </w:tc>
      </w:tr>
      <w:tr w:rsidR="00220F62" w14:paraId="43E8F0C2" w14:textId="77777777">
        <w:trPr>
          <w:cantSplit/>
        </w:trPr>
        <w:tc>
          <w:tcPr>
            <w:tcW w:w="1474" w:type="dxa"/>
          </w:tcPr>
          <w:p w14:paraId="649BB81B" w14:textId="77777777" w:rsidR="00220F62" w:rsidRDefault="00000000">
            <w:r>
              <w:rPr>
                <w:b/>
              </w:rPr>
              <w:t>5</w:t>
            </w:r>
          </w:p>
        </w:tc>
        <w:tc>
          <w:tcPr>
            <w:tcW w:w="4025" w:type="dxa"/>
          </w:tcPr>
          <w:p w14:paraId="44F2BD46" w14:textId="77777777" w:rsidR="00220F62" w:rsidRDefault="00000000">
            <w:r>
              <w:t>R seit</w:t>
            </w:r>
          </w:p>
        </w:tc>
        <w:tc>
          <w:tcPr>
            <w:tcW w:w="4025" w:type="dxa"/>
          </w:tcPr>
          <w:p w14:paraId="2F53FBA0" w14:textId="77777777" w:rsidR="00220F62" w:rsidRDefault="00000000">
            <w:r>
              <w:t>L seit</w:t>
            </w:r>
          </w:p>
        </w:tc>
      </w:tr>
      <w:tr w:rsidR="00220F62" w14:paraId="0974ACB0" w14:textId="77777777">
        <w:trPr>
          <w:cantSplit/>
        </w:trPr>
        <w:tc>
          <w:tcPr>
            <w:tcW w:w="1474" w:type="dxa"/>
          </w:tcPr>
          <w:p w14:paraId="5A690ED4" w14:textId="77777777" w:rsidR="00220F62" w:rsidRDefault="00000000">
            <w:r>
              <w:rPr>
                <w:b/>
              </w:rPr>
              <w:t>6</w:t>
            </w:r>
          </w:p>
        </w:tc>
        <w:tc>
          <w:tcPr>
            <w:tcW w:w="4025" w:type="dxa"/>
          </w:tcPr>
          <w:p w14:paraId="0B6AB861" w14:textId="77777777" w:rsidR="00220F62" w:rsidRDefault="00000000">
            <w:r>
              <w:t>L ran (schließen)</w:t>
            </w:r>
          </w:p>
        </w:tc>
        <w:tc>
          <w:tcPr>
            <w:tcW w:w="4025" w:type="dxa"/>
          </w:tcPr>
          <w:p w14:paraId="18302128" w14:textId="77777777" w:rsidR="00220F62" w:rsidRDefault="00000000">
            <w:r>
              <w:t>R ran (schließen)</w:t>
            </w:r>
          </w:p>
        </w:tc>
      </w:tr>
      <w:tr w:rsidR="00220F62" w14:paraId="299D9CD6" w14:textId="77777777">
        <w:trPr>
          <w:cantSplit/>
        </w:trPr>
        <w:tc>
          <w:tcPr>
            <w:tcW w:w="9867" w:type="dxa"/>
            <w:gridSpan w:val="3"/>
            <w:shd w:val="clear" w:color="auto" w:fill="C00000"/>
          </w:tcPr>
          <w:p w14:paraId="5C119568" w14:textId="77777777" w:rsidR="00220F62" w:rsidRDefault="00000000">
            <w:r>
              <w:rPr>
                <w:b/>
                <w:color w:val="FFFFFF"/>
                <w:sz w:val="28"/>
              </w:rPr>
              <w:lastRenderedPageBreak/>
              <w:t>WIENER WALZER</w:t>
            </w:r>
          </w:p>
        </w:tc>
      </w:tr>
      <w:tr w:rsidR="00220F62" w14:paraId="105973BB" w14:textId="77777777">
        <w:trPr>
          <w:cantSplit/>
        </w:trPr>
        <w:tc>
          <w:tcPr>
            <w:tcW w:w="9867" w:type="dxa"/>
            <w:gridSpan w:val="3"/>
            <w:shd w:val="clear" w:color="auto" w:fill="D9E2F3"/>
          </w:tcPr>
          <w:p w14:paraId="43899658" w14:textId="77777777" w:rsidR="00220F62" w:rsidRDefault="00000000">
            <w:r>
              <w:rPr>
                <w:b/>
                <w:sz w:val="26"/>
              </w:rPr>
              <w:t>Wiegeschritt (Einstieg, vor der Drehung)</w:t>
            </w:r>
          </w:p>
        </w:tc>
      </w:tr>
      <w:tr w:rsidR="00220F62" w:rsidRPr="00101590" w14:paraId="321E26B4" w14:textId="77777777">
        <w:trPr>
          <w:cantSplit/>
        </w:trPr>
        <w:tc>
          <w:tcPr>
            <w:tcW w:w="9867" w:type="dxa"/>
            <w:gridSpan w:val="3"/>
          </w:tcPr>
          <w:p w14:paraId="52B98488" w14:textId="77777777" w:rsidR="00220F62" w:rsidRPr="00101590" w:rsidRDefault="00000000">
            <w:pPr>
              <w:rPr>
                <w:lang w:val="de-DE"/>
              </w:rPr>
            </w:pPr>
            <w:r w:rsidRPr="00101590">
              <w:rPr>
                <w:sz w:val="22"/>
                <w:lang w:val="de-DE"/>
              </w:rPr>
              <w:t>Wiegen am Platz, noch ohne Drehung: Schritt vor/zurück, Gewicht wiegt auf den anderen Fuß (der bleibt stehen), dann schließt der freie Fuß MIT Gewicht – so ist im nächsten Takt der andere Fuß frei. Herr beginnt rechts. 2 Takte (gerade Anzahl), danach geht der Herr mit R vor in die Rechtsdrehung. (Rekonstruktion von Chris, passt zum „Wiege-Schließ“-Muster; Zählzeiten beim Trainer prüfen)</w:t>
            </w:r>
          </w:p>
        </w:tc>
      </w:tr>
      <w:tr w:rsidR="00220F62" w14:paraId="2BBB5211" w14:textId="77777777">
        <w:trPr>
          <w:cantSplit/>
        </w:trPr>
        <w:tc>
          <w:tcPr>
            <w:tcW w:w="1474" w:type="dxa"/>
            <w:shd w:val="clear" w:color="auto" w:fill="EDEDED"/>
          </w:tcPr>
          <w:p w14:paraId="49BFA44D" w14:textId="77777777" w:rsidR="00220F62" w:rsidRDefault="00000000">
            <w:r>
              <w:rPr>
                <w:b/>
              </w:rPr>
              <w:t>Zählzeit</w:t>
            </w:r>
          </w:p>
        </w:tc>
        <w:tc>
          <w:tcPr>
            <w:tcW w:w="4025" w:type="dxa"/>
            <w:shd w:val="clear" w:color="auto" w:fill="EDEDED"/>
          </w:tcPr>
          <w:p w14:paraId="580F00CD" w14:textId="77777777" w:rsidR="00220F62" w:rsidRDefault="00000000">
            <w:r>
              <w:rPr>
                <w:b/>
              </w:rPr>
              <w:t>Herr (Chris)</w:t>
            </w:r>
          </w:p>
        </w:tc>
        <w:tc>
          <w:tcPr>
            <w:tcW w:w="4025" w:type="dxa"/>
            <w:shd w:val="clear" w:color="auto" w:fill="EDEDED"/>
          </w:tcPr>
          <w:p w14:paraId="529EA8B7" w14:textId="77777777" w:rsidR="00220F62" w:rsidRDefault="00000000">
            <w:r>
              <w:rPr>
                <w:b/>
              </w:rPr>
              <w:t>Dame (Reni)</w:t>
            </w:r>
          </w:p>
        </w:tc>
      </w:tr>
      <w:tr w:rsidR="00220F62" w14:paraId="1F6C4E18" w14:textId="77777777">
        <w:trPr>
          <w:cantSplit/>
        </w:trPr>
        <w:tc>
          <w:tcPr>
            <w:tcW w:w="1474" w:type="dxa"/>
          </w:tcPr>
          <w:p w14:paraId="4C482AFF" w14:textId="77777777" w:rsidR="00220F62" w:rsidRDefault="00000000">
            <w:r>
              <w:rPr>
                <w:b/>
              </w:rPr>
              <w:t>1</w:t>
            </w:r>
          </w:p>
        </w:tc>
        <w:tc>
          <w:tcPr>
            <w:tcW w:w="4025" w:type="dxa"/>
          </w:tcPr>
          <w:p w14:paraId="07A643CB" w14:textId="77777777" w:rsidR="00220F62" w:rsidRDefault="00000000">
            <w:r>
              <w:t>R vor (Gewicht R)</w:t>
            </w:r>
          </w:p>
        </w:tc>
        <w:tc>
          <w:tcPr>
            <w:tcW w:w="4025" w:type="dxa"/>
          </w:tcPr>
          <w:p w14:paraId="10837D58" w14:textId="77777777" w:rsidR="00220F62" w:rsidRDefault="00000000">
            <w:r>
              <w:t>L zurück (Gewicht L)</w:t>
            </w:r>
          </w:p>
        </w:tc>
      </w:tr>
      <w:tr w:rsidR="00220F62" w14:paraId="1F6C4E18" w14:textId="77777777">
        <w:trPr>
          <w:cantSplit/>
        </w:trPr>
        <w:tc>
          <w:tcPr>
            <w:tcW w:w="1474" w:type="dxa"/>
          </w:tcPr>
          <w:p w14:paraId="4C482AFF" w14:textId="77777777" w:rsidR="00220F62" w:rsidRDefault="00000000">
            <w:r>
              <w:rPr>
                <w:b/>
              </w:rPr>
              <w:t>2</w:t>
            </w:r>
          </w:p>
        </w:tc>
        <w:tc>
          <w:tcPr>
            <w:tcW w:w="4025" w:type="dxa"/>
          </w:tcPr>
          <w:p w14:paraId="07A643CB" w14:textId="77777777" w:rsidR="00220F62" w:rsidRDefault="00000000">
            <w:r>
              <w:t>Gewicht zurück auf L (L bleibt am Platz)</w:t>
            </w:r>
          </w:p>
        </w:tc>
        <w:tc>
          <w:tcPr>
            <w:tcW w:w="4025" w:type="dxa"/>
          </w:tcPr>
          <w:p w14:paraId="10837D58" w14:textId="77777777" w:rsidR="00220F62" w:rsidRDefault="00000000">
            <w:r>
              <w:t>Gewicht vor auf R (R bleibt am Platz)</w:t>
            </w:r>
          </w:p>
        </w:tc>
      </w:tr>
      <w:tr w:rsidR="00220F62" w14:paraId="1F6C4E18" w14:textId="77777777">
        <w:trPr>
          <w:cantSplit/>
        </w:trPr>
        <w:tc>
          <w:tcPr>
            <w:tcW w:w="1474" w:type="dxa"/>
          </w:tcPr>
          <w:p w14:paraId="4C482AFF" w14:textId="77777777" w:rsidR="00220F62" w:rsidRDefault="00000000">
            <w:r>
              <w:rPr>
                <w:b/>
              </w:rPr>
              <w:t>3</w:t>
            </w:r>
          </w:p>
        </w:tc>
        <w:tc>
          <w:tcPr>
            <w:tcW w:w="4025" w:type="dxa"/>
          </w:tcPr>
          <w:p w14:paraId="07A643CB" w14:textId="77777777" w:rsidR="00220F62" w:rsidRDefault="00000000">
            <w:r>
              <w:t>R schließt zum L, Gewicht auf R</w:t>
            </w:r>
          </w:p>
        </w:tc>
        <w:tc>
          <w:tcPr>
            <w:tcW w:w="4025" w:type="dxa"/>
          </w:tcPr>
          <w:p w14:paraId="10837D58" w14:textId="77777777" w:rsidR="00220F62" w:rsidRDefault="00000000">
            <w:r>
              <w:t>L schließt zum R, Gewicht auf L</w:t>
            </w:r>
          </w:p>
        </w:tc>
      </w:tr>
      <w:tr w:rsidR="00220F62" w14:paraId="1F6C4E18" w14:textId="77777777">
        <w:trPr>
          <w:cantSplit/>
        </w:trPr>
        <w:tc>
          <w:tcPr>
            <w:tcW w:w="1474" w:type="dxa"/>
          </w:tcPr>
          <w:p w14:paraId="4C482AFF" w14:textId="77777777" w:rsidR="00220F62" w:rsidRDefault="00000000">
            <w:r>
              <w:rPr>
                <w:b/>
              </w:rPr>
              <w:t>4</w:t>
            </w:r>
          </w:p>
        </w:tc>
        <w:tc>
          <w:tcPr>
            <w:tcW w:w="4025" w:type="dxa"/>
          </w:tcPr>
          <w:p w14:paraId="07A643CB" w14:textId="77777777" w:rsidR="00220F62" w:rsidRDefault="00000000">
            <w:r>
              <w:t>L zurück (Gewicht L)</w:t>
            </w:r>
          </w:p>
        </w:tc>
        <w:tc>
          <w:tcPr>
            <w:tcW w:w="4025" w:type="dxa"/>
          </w:tcPr>
          <w:p w14:paraId="10837D58" w14:textId="77777777" w:rsidR="00220F62" w:rsidRDefault="00000000">
            <w:r>
              <w:t>R vor (Gewicht R)</w:t>
            </w:r>
          </w:p>
        </w:tc>
      </w:tr>
      <w:tr w:rsidR="00220F62" w14:paraId="1F6C4E18" w14:textId="77777777">
        <w:trPr>
          <w:cantSplit/>
        </w:trPr>
        <w:tc>
          <w:tcPr>
            <w:tcW w:w="1474" w:type="dxa"/>
          </w:tcPr>
          <w:p w14:paraId="4C482AFF" w14:textId="77777777" w:rsidR="00220F62" w:rsidRDefault="00000000">
            <w:r>
              <w:rPr>
                <w:b/>
              </w:rPr>
              <w:t>5</w:t>
            </w:r>
          </w:p>
        </w:tc>
        <w:tc>
          <w:tcPr>
            <w:tcW w:w="4025" w:type="dxa"/>
          </w:tcPr>
          <w:p w14:paraId="07A643CB" w14:textId="77777777" w:rsidR="00220F62" w:rsidRDefault="00000000">
            <w:r>
              <w:t>Gewicht vor auf R (R bleibt am Platz)</w:t>
            </w:r>
          </w:p>
        </w:tc>
        <w:tc>
          <w:tcPr>
            <w:tcW w:w="4025" w:type="dxa"/>
          </w:tcPr>
          <w:p w14:paraId="10837D58" w14:textId="77777777" w:rsidR="00220F62" w:rsidRDefault="00000000">
            <w:r>
              <w:t>Gewicht zurück auf L (L bleibt am Platz)</w:t>
            </w:r>
          </w:p>
        </w:tc>
      </w:tr>
      <w:tr w:rsidR="00220F62" w14:paraId="1F6C4E18" w14:textId="77777777">
        <w:trPr>
          <w:cantSplit/>
        </w:trPr>
        <w:tc>
          <w:tcPr>
            <w:tcW w:w="1474" w:type="dxa"/>
          </w:tcPr>
          <w:p w14:paraId="4C482AFF" w14:textId="77777777" w:rsidR="00220F62" w:rsidRDefault="00000000">
            <w:r>
              <w:rPr>
                <w:b/>
              </w:rPr>
              <w:t>6</w:t>
            </w:r>
          </w:p>
        </w:tc>
        <w:tc>
          <w:tcPr>
            <w:tcW w:w="4025" w:type="dxa"/>
          </w:tcPr>
          <w:p w14:paraId="07A643CB" w14:textId="77777777" w:rsidR="00220F62" w:rsidRDefault="00000000">
            <w:r>
              <w:t>L schließt zum R, Gewicht auf L</w:t>
            </w:r>
          </w:p>
        </w:tc>
        <w:tc>
          <w:tcPr>
            <w:tcW w:w="4025" w:type="dxa"/>
          </w:tcPr>
          <w:p w14:paraId="10837D58" w14:textId="77777777" w:rsidR="00220F62" w:rsidRDefault="00000000">
            <w:r>
              <w:t>R schließt zum L, Gewicht auf R</w:t>
            </w:r>
          </w:p>
        </w:tc>
      </w:tr>
      <w:tr w:rsidR="00220F62" w14:paraId="1F6C4E18" w14:textId="77777777">
        <w:trPr>
          <w:cantSplit/>
        </w:trPr>
        <w:tc>
          <w:tcPr>
            <w:tcW w:w="1474" w:type="dxa"/>
          </w:tcPr>
          <w:p w14:paraId="4C482AFF" w14:textId="77777777" w:rsidR="00220F62" w:rsidRDefault="00000000">
            <w:r>
              <w:rPr>
                <w:b/>
              </w:rPr>
              <w:t>Danach</w:t>
            </w:r>
          </w:p>
        </w:tc>
        <w:tc>
          <w:tcPr>
            <w:tcW w:w="4025" w:type="dxa"/>
          </w:tcPr>
          <w:p w14:paraId="07A643CB" w14:textId="77777777" w:rsidR="00220F62" w:rsidRDefault="00000000">
            <w:r>
              <w:t>Rechtsdrehung: R vor (Grundschritt, Zählzeit 1)</w:t>
            </w:r>
          </w:p>
        </w:tc>
        <w:tc>
          <w:tcPr>
            <w:tcW w:w="4025" w:type="dxa"/>
          </w:tcPr>
          <w:p w14:paraId="10837D58" w14:textId="77777777" w:rsidR="00220F62" w:rsidRDefault="00000000">
            <w:r>
              <w:t>Rechtsdrehung: L zurück (Grundschritt, Zählzeit 1)</w:t>
            </w:r>
          </w:p>
        </w:tc>
      </w:tr>
      <w:tr w:rsidR="00220F62" w14:paraId="0EC6E8E5" w14:textId="77777777">
        <w:trPr>
          <w:cantSplit/>
        </w:trPr>
        <w:tc>
          <w:tcPr>
            <w:tcW w:w="9867" w:type="dxa"/>
            <w:gridSpan w:val="3"/>
            <w:shd w:val="clear" w:color="auto" w:fill="D9E2F3"/>
          </w:tcPr>
          <w:p w14:paraId="1E96805B" w14:textId="77777777" w:rsidR="00220F62" w:rsidRDefault="00000000">
            <w:r>
              <w:rPr>
                <w:b/>
                <w:sz w:val="26"/>
              </w:rPr>
              <w:t>Grundschritt (Rechtsdrehung)</w:t>
            </w:r>
          </w:p>
        </w:tc>
      </w:tr>
      <w:tr w:rsidR="00220F62" w14:paraId="02F07AA8" w14:textId="77777777">
        <w:trPr>
          <w:cantSplit/>
        </w:trPr>
        <w:tc>
          <w:tcPr>
            <w:tcW w:w="9867" w:type="dxa"/>
            <w:gridSpan w:val="3"/>
          </w:tcPr>
          <w:p w14:paraId="7FE157C1" w14:textId="77777777" w:rsidR="00220F62" w:rsidRDefault="00000000">
            <w:r w:rsidRPr="00101590">
              <w:rPr>
                <w:sz w:val="22"/>
                <w:lang w:val="de-DE"/>
              </w:rPr>
              <w:t xml:space="preserve">Schnellerer 3/4-Takt, 2 Takte = 6 Schritte, dabei dreht das Paar nach rechts. </w:t>
            </w:r>
            <w:r>
              <w:rPr>
                <w:sz w:val="22"/>
              </w:rPr>
              <w:t>Bei 1 und 4 liegt der Schwerpunkt.</w:t>
            </w:r>
          </w:p>
        </w:tc>
      </w:tr>
      <w:tr w:rsidR="00220F62" w14:paraId="21A14A2C" w14:textId="77777777">
        <w:trPr>
          <w:cantSplit/>
        </w:trPr>
        <w:tc>
          <w:tcPr>
            <w:tcW w:w="1474" w:type="dxa"/>
            <w:shd w:val="clear" w:color="auto" w:fill="EDEDED"/>
          </w:tcPr>
          <w:p w14:paraId="5E9E361A" w14:textId="77777777" w:rsidR="00220F62" w:rsidRDefault="00000000">
            <w:r>
              <w:rPr>
                <w:b/>
              </w:rPr>
              <w:t>Zählzeit</w:t>
            </w:r>
          </w:p>
        </w:tc>
        <w:tc>
          <w:tcPr>
            <w:tcW w:w="4025" w:type="dxa"/>
            <w:shd w:val="clear" w:color="auto" w:fill="EDEDED"/>
          </w:tcPr>
          <w:p w14:paraId="768E70B1" w14:textId="77777777" w:rsidR="00220F62" w:rsidRDefault="00000000">
            <w:r>
              <w:rPr>
                <w:b/>
              </w:rPr>
              <w:t>Herr (Chris)</w:t>
            </w:r>
          </w:p>
        </w:tc>
        <w:tc>
          <w:tcPr>
            <w:tcW w:w="4025" w:type="dxa"/>
            <w:shd w:val="clear" w:color="auto" w:fill="EDEDED"/>
          </w:tcPr>
          <w:p w14:paraId="518620B3" w14:textId="77777777" w:rsidR="00220F62" w:rsidRDefault="00000000">
            <w:r>
              <w:rPr>
                <w:b/>
              </w:rPr>
              <w:t>Dame (Reni)</w:t>
            </w:r>
          </w:p>
        </w:tc>
      </w:tr>
      <w:tr w:rsidR="00220F62" w14:paraId="671318A8" w14:textId="77777777">
        <w:trPr>
          <w:cantSplit/>
        </w:trPr>
        <w:tc>
          <w:tcPr>
            <w:tcW w:w="1474" w:type="dxa"/>
          </w:tcPr>
          <w:p w14:paraId="43A736FA" w14:textId="77777777" w:rsidR="00220F62" w:rsidRDefault="00000000">
            <w:r>
              <w:rPr>
                <w:b/>
              </w:rPr>
              <w:t>1</w:t>
            </w:r>
          </w:p>
        </w:tc>
        <w:tc>
          <w:tcPr>
            <w:tcW w:w="4025" w:type="dxa"/>
          </w:tcPr>
          <w:p w14:paraId="00F4E91E" w14:textId="77777777" w:rsidR="00220F62" w:rsidRDefault="00000000">
            <w:r>
              <w:t>R vor</w:t>
            </w:r>
          </w:p>
        </w:tc>
        <w:tc>
          <w:tcPr>
            <w:tcW w:w="4025" w:type="dxa"/>
          </w:tcPr>
          <w:p w14:paraId="4E9FE4A3" w14:textId="77777777" w:rsidR="00220F62" w:rsidRDefault="00000000">
            <w:r>
              <w:t>L zurück</w:t>
            </w:r>
          </w:p>
        </w:tc>
      </w:tr>
      <w:tr w:rsidR="00220F62" w14:paraId="54110A58" w14:textId="77777777">
        <w:trPr>
          <w:cantSplit/>
        </w:trPr>
        <w:tc>
          <w:tcPr>
            <w:tcW w:w="1474" w:type="dxa"/>
          </w:tcPr>
          <w:p w14:paraId="62A5C95C" w14:textId="77777777" w:rsidR="00220F62" w:rsidRDefault="00000000">
            <w:r>
              <w:rPr>
                <w:b/>
              </w:rPr>
              <w:t>2</w:t>
            </w:r>
          </w:p>
        </w:tc>
        <w:tc>
          <w:tcPr>
            <w:tcW w:w="4025" w:type="dxa"/>
          </w:tcPr>
          <w:p w14:paraId="0D2AB095" w14:textId="77777777" w:rsidR="00220F62" w:rsidRDefault="00000000">
            <w:r>
              <w:t>L seit</w:t>
            </w:r>
          </w:p>
        </w:tc>
        <w:tc>
          <w:tcPr>
            <w:tcW w:w="4025" w:type="dxa"/>
          </w:tcPr>
          <w:p w14:paraId="39C4F5A8" w14:textId="77777777" w:rsidR="00220F62" w:rsidRDefault="00000000">
            <w:r>
              <w:t>R seit</w:t>
            </w:r>
          </w:p>
        </w:tc>
      </w:tr>
      <w:tr w:rsidR="00220F62" w14:paraId="4A8237EF" w14:textId="77777777">
        <w:trPr>
          <w:cantSplit/>
        </w:trPr>
        <w:tc>
          <w:tcPr>
            <w:tcW w:w="1474" w:type="dxa"/>
          </w:tcPr>
          <w:p w14:paraId="2CC6A36B" w14:textId="77777777" w:rsidR="00220F62" w:rsidRDefault="00000000">
            <w:r>
              <w:rPr>
                <w:b/>
              </w:rPr>
              <w:t>3</w:t>
            </w:r>
          </w:p>
        </w:tc>
        <w:tc>
          <w:tcPr>
            <w:tcW w:w="4025" w:type="dxa"/>
          </w:tcPr>
          <w:p w14:paraId="5B78045B" w14:textId="77777777" w:rsidR="00220F62" w:rsidRDefault="00000000">
            <w:r>
              <w:t>R ran (schließen)</w:t>
            </w:r>
          </w:p>
        </w:tc>
        <w:tc>
          <w:tcPr>
            <w:tcW w:w="4025" w:type="dxa"/>
          </w:tcPr>
          <w:p w14:paraId="264BF1A6" w14:textId="77777777" w:rsidR="00220F62" w:rsidRDefault="00000000">
            <w:r>
              <w:t>L ran (schließen)</w:t>
            </w:r>
          </w:p>
        </w:tc>
      </w:tr>
      <w:tr w:rsidR="00220F62" w14:paraId="0CE58A77" w14:textId="77777777">
        <w:trPr>
          <w:cantSplit/>
        </w:trPr>
        <w:tc>
          <w:tcPr>
            <w:tcW w:w="1474" w:type="dxa"/>
          </w:tcPr>
          <w:p w14:paraId="00A8A25F" w14:textId="77777777" w:rsidR="00220F62" w:rsidRDefault="00000000">
            <w:r>
              <w:rPr>
                <w:b/>
              </w:rPr>
              <w:t>4</w:t>
            </w:r>
          </w:p>
        </w:tc>
        <w:tc>
          <w:tcPr>
            <w:tcW w:w="4025" w:type="dxa"/>
          </w:tcPr>
          <w:p w14:paraId="6069C21E" w14:textId="77777777" w:rsidR="00220F62" w:rsidRDefault="00000000">
            <w:r>
              <w:t>L zurück</w:t>
            </w:r>
          </w:p>
        </w:tc>
        <w:tc>
          <w:tcPr>
            <w:tcW w:w="4025" w:type="dxa"/>
          </w:tcPr>
          <w:p w14:paraId="5448EE29" w14:textId="77777777" w:rsidR="00220F62" w:rsidRDefault="00000000">
            <w:r>
              <w:t>R vor</w:t>
            </w:r>
          </w:p>
        </w:tc>
      </w:tr>
      <w:tr w:rsidR="00220F62" w14:paraId="11543932" w14:textId="77777777">
        <w:trPr>
          <w:cantSplit/>
        </w:trPr>
        <w:tc>
          <w:tcPr>
            <w:tcW w:w="1474" w:type="dxa"/>
          </w:tcPr>
          <w:p w14:paraId="5CFDBC76" w14:textId="77777777" w:rsidR="00220F62" w:rsidRDefault="00000000">
            <w:r>
              <w:rPr>
                <w:b/>
              </w:rPr>
              <w:t>5</w:t>
            </w:r>
          </w:p>
        </w:tc>
        <w:tc>
          <w:tcPr>
            <w:tcW w:w="4025" w:type="dxa"/>
          </w:tcPr>
          <w:p w14:paraId="0D33F4C7" w14:textId="77777777" w:rsidR="00220F62" w:rsidRDefault="00000000">
            <w:r>
              <w:t>R seit</w:t>
            </w:r>
          </w:p>
        </w:tc>
        <w:tc>
          <w:tcPr>
            <w:tcW w:w="4025" w:type="dxa"/>
          </w:tcPr>
          <w:p w14:paraId="1D423E14" w14:textId="77777777" w:rsidR="00220F62" w:rsidRDefault="00000000">
            <w:r>
              <w:t>L seit</w:t>
            </w:r>
          </w:p>
        </w:tc>
      </w:tr>
      <w:tr w:rsidR="00220F62" w14:paraId="17702008" w14:textId="77777777">
        <w:trPr>
          <w:cantSplit/>
        </w:trPr>
        <w:tc>
          <w:tcPr>
            <w:tcW w:w="1474" w:type="dxa"/>
          </w:tcPr>
          <w:p w14:paraId="6722E1EB" w14:textId="77777777" w:rsidR="00220F62" w:rsidRDefault="00000000">
            <w:r>
              <w:rPr>
                <w:b/>
              </w:rPr>
              <w:t>6</w:t>
            </w:r>
          </w:p>
        </w:tc>
        <w:tc>
          <w:tcPr>
            <w:tcW w:w="4025" w:type="dxa"/>
          </w:tcPr>
          <w:p w14:paraId="4041DB66" w14:textId="77777777" w:rsidR="00220F62" w:rsidRDefault="00000000">
            <w:r>
              <w:t>L ran (schließen)</w:t>
            </w:r>
          </w:p>
        </w:tc>
        <w:tc>
          <w:tcPr>
            <w:tcW w:w="4025" w:type="dxa"/>
          </w:tcPr>
          <w:p w14:paraId="398AA887" w14:textId="77777777" w:rsidR="00220F62" w:rsidRDefault="00000000">
            <w:r>
              <w:t>R ran (schließen)</w:t>
            </w:r>
          </w:p>
        </w:tc>
      </w:tr>
      <w:tr w:rsidR="00220F62" w14:paraId="105973BB" w14:textId="77777777">
        <w:trPr>
          <w:cantSplit/>
        </w:trPr>
        <w:tc>
          <w:tcPr>
            <w:tcW w:w="9867" w:type="dxa"/>
            <w:gridSpan w:val="3"/>
            <w:shd w:val="clear" w:color="auto" w:fill="D9E2F3"/>
          </w:tcPr>
          <w:p w14:paraId="43899658" w14:textId="77777777" w:rsidR="00220F62" w:rsidRDefault="00000000">
            <w:r>
              <w:rPr>
                <w:b/>
                <w:sz w:val="26"/>
              </w:rPr>
              <w:t>Rechtsdrehung fortlaufend</w:t>
            </w:r>
          </w:p>
        </w:tc>
      </w:tr>
      <w:tr w:rsidR="00220F62" w:rsidRPr="00101590" w14:paraId="321E26B4" w14:textId="77777777">
        <w:trPr>
          <w:cantSplit/>
        </w:trPr>
        <w:tc>
          <w:tcPr>
            <w:tcW w:w="9867" w:type="dxa"/>
            <w:gridSpan w:val="3"/>
          </w:tcPr>
          <w:p w14:paraId="52B98488" w14:textId="77777777" w:rsidR="00220F62" w:rsidRPr="00101590" w:rsidRDefault="00000000">
            <w:pPr>
              <w:rPr>
                <w:lang w:val="de-DE"/>
              </w:rPr>
            </w:pPr>
            <w:r w:rsidRPr="00101590">
              <w:rPr>
                <w:sz w:val="22"/>
                <w:lang w:val="de-DE"/>
              </w:rPr>
              <w:t>Der Grundschritt oben IST die Rechtsdrehung: einfach mehrfach hintereinander tanzen, das Paar dreht dabei immer weiter nach rechts.</w:t>
            </w:r>
          </w:p>
        </w:tc>
      </w:tr>
      <w:tr w:rsidR="00220F62" w14:paraId="2BBB5211" w14:textId="77777777">
        <w:trPr>
          <w:cantSplit/>
        </w:trPr>
        <w:tc>
          <w:tcPr>
            <w:tcW w:w="1474" w:type="dxa"/>
            <w:shd w:val="clear" w:color="auto" w:fill="EDEDED"/>
          </w:tcPr>
          <w:p w14:paraId="49BFA44D" w14:textId="77777777" w:rsidR="00220F62" w:rsidRDefault="00000000">
            <w:r>
              <w:rPr>
                <w:b/>
              </w:rPr>
              <w:t>Zählzeit</w:t>
            </w:r>
          </w:p>
        </w:tc>
        <w:tc>
          <w:tcPr>
            <w:tcW w:w="4025" w:type="dxa"/>
            <w:shd w:val="clear" w:color="auto" w:fill="EDEDED"/>
          </w:tcPr>
          <w:p w14:paraId="580F00CD" w14:textId="77777777" w:rsidR="00220F62" w:rsidRDefault="00000000">
            <w:r>
              <w:rPr>
                <w:b/>
              </w:rPr>
              <w:t>Herr (Chris)</w:t>
            </w:r>
          </w:p>
        </w:tc>
        <w:tc>
          <w:tcPr>
            <w:tcW w:w="4025" w:type="dxa"/>
            <w:shd w:val="clear" w:color="auto" w:fill="EDEDED"/>
          </w:tcPr>
          <w:p w14:paraId="529EA8B7" w14:textId="77777777" w:rsidR="00220F62" w:rsidRDefault="00000000">
            <w:r>
              <w:rPr>
                <w:b/>
              </w:rPr>
              <w:t>Dame (Reni)</w:t>
            </w:r>
          </w:p>
        </w:tc>
      </w:tr>
      <w:tr w:rsidR="00220F62" w14:paraId="1F6C4E18" w14:textId="77777777">
        <w:trPr>
          <w:cantSplit/>
        </w:trPr>
        <w:tc>
          <w:tcPr>
            <w:tcW w:w="1474" w:type="dxa"/>
          </w:tcPr>
          <w:p w14:paraId="4C482AFF" w14:textId="77777777" w:rsidR="00220F62" w:rsidRDefault="00000000">
            <w:r>
              <w:rPr>
                <w:b/>
              </w:rPr>
              <w:t>1–6</w:t>
            </w:r>
          </w:p>
        </w:tc>
        <w:tc>
          <w:tcPr>
            <w:tcW w:w="4025" w:type="dxa"/>
          </w:tcPr>
          <w:p w14:paraId="07A643CB" w14:textId="77777777" w:rsidR="00220F62" w:rsidRDefault="00000000">
            <w:r>
              <w:t>Fußfolge wie Grundschritt, wiederholen</w:t>
            </w:r>
          </w:p>
        </w:tc>
        <w:tc>
          <w:tcPr>
            <w:tcW w:w="4025" w:type="dxa"/>
          </w:tcPr>
          <w:p w14:paraId="10837D58" w14:textId="77777777" w:rsidR="00220F62" w:rsidRDefault="00000000">
            <w:r>
              <w:t>Fußfolge wie Grundschritt, wiederholen</w:t>
            </w:r>
          </w:p>
        </w:tc>
      </w:tr>
      <w:tr w:rsidR="00220F62" w14:paraId="3367D5FA" w14:textId="77777777">
        <w:trPr>
          <w:cantSplit/>
        </w:trPr>
        <w:tc>
          <w:tcPr>
            <w:tcW w:w="9867" w:type="dxa"/>
            <w:gridSpan w:val="3"/>
            <w:shd w:val="clear" w:color="auto" w:fill="7030A0"/>
          </w:tcPr>
          <w:p w14:paraId="18FCC03E" w14:textId="77777777" w:rsidR="00220F62" w:rsidRPr="00101590" w:rsidRDefault="00000000">
            <w:pPr>
              <w:rPr>
                <w:b/>
                <w:bCs/>
              </w:rPr>
            </w:pPr>
            <w:r w:rsidRPr="00101590">
              <w:rPr>
                <w:b/>
                <w:bCs/>
                <w:color w:val="FFFFFF" w:themeColor="background1"/>
              </w:rPr>
              <w:t>FOXTROTT</w:t>
            </w:r>
          </w:p>
        </w:tc>
      </w:tr>
      <w:tr w:rsidR="00220F62" w14:paraId="639317E2" w14:textId="77777777">
        <w:trPr>
          <w:cantSplit/>
        </w:trPr>
        <w:tc>
          <w:tcPr>
            <w:tcW w:w="9867" w:type="dxa"/>
            <w:gridSpan w:val="3"/>
            <w:shd w:val="clear" w:color="auto" w:fill="D9E2F3"/>
          </w:tcPr>
          <w:p w14:paraId="3188AE4A" w14:textId="77777777" w:rsidR="00220F62" w:rsidRDefault="00000000">
            <w:r>
              <w:t>Grundschritt</w:t>
            </w:r>
          </w:p>
        </w:tc>
      </w:tr>
      <w:tr w:rsidR="00220F62" w:rsidRPr="00101590" w14:paraId="5E85A2C6" w14:textId="77777777">
        <w:trPr>
          <w:cantSplit/>
        </w:trPr>
        <w:tc>
          <w:tcPr>
            <w:tcW w:w="9867" w:type="dxa"/>
            <w:gridSpan w:val="3"/>
          </w:tcPr>
          <w:p w14:paraId="1D08327D" w14:textId="77777777" w:rsidR="00220F62" w:rsidRPr="00101590" w:rsidRDefault="00000000">
            <w:pPr>
              <w:rPr>
                <w:lang w:val="de-DE"/>
              </w:rPr>
            </w:pPr>
            <w:r w:rsidRPr="00101590">
              <w:rPr>
                <w:lang w:val="de-DE"/>
              </w:rPr>
              <w:t>Rhythmus: langsam, langsam, schnell, schnell (8 Schritte). Herr beginnt links (Regel: bei Cha-Cha-Cha und Walzer beginnt der Herr rechts, bei allen anderen Tänzen links), Dame beginnt rechts. (Bolla-Rekonstruktion – bitte gegen Kurs prüfen, besonders ob bei euch auf der Stelle oder vorwärts/rückwärts)</w:t>
            </w:r>
          </w:p>
        </w:tc>
      </w:tr>
      <w:tr w:rsidR="00220F62" w14:paraId="4CB881BB" w14:textId="77777777">
        <w:trPr>
          <w:cantSplit/>
        </w:trPr>
        <w:tc>
          <w:tcPr>
            <w:tcW w:w="1474" w:type="dxa"/>
            <w:shd w:val="clear" w:color="auto" w:fill="EDEDED"/>
          </w:tcPr>
          <w:p w14:paraId="47C27D11" w14:textId="77777777" w:rsidR="00220F62" w:rsidRDefault="00000000">
            <w:r>
              <w:rPr>
                <w:b/>
              </w:rPr>
              <w:t>Zählzeit</w:t>
            </w:r>
          </w:p>
        </w:tc>
        <w:tc>
          <w:tcPr>
            <w:tcW w:w="4025" w:type="dxa"/>
            <w:shd w:val="clear" w:color="auto" w:fill="EDEDED"/>
          </w:tcPr>
          <w:p w14:paraId="0B44C7AD" w14:textId="77777777" w:rsidR="00220F62" w:rsidRDefault="00000000">
            <w:r>
              <w:rPr>
                <w:b/>
              </w:rPr>
              <w:t>Herr (Chris)</w:t>
            </w:r>
          </w:p>
        </w:tc>
        <w:tc>
          <w:tcPr>
            <w:tcW w:w="4025" w:type="dxa"/>
            <w:shd w:val="clear" w:color="auto" w:fill="EDEDED"/>
          </w:tcPr>
          <w:p w14:paraId="68ACEACC" w14:textId="77777777" w:rsidR="00220F62" w:rsidRDefault="00000000">
            <w:r>
              <w:rPr>
                <w:b/>
              </w:rPr>
              <w:t>Dame (Reni)</w:t>
            </w:r>
          </w:p>
        </w:tc>
      </w:tr>
      <w:tr w:rsidR="00220F62" w14:paraId="4CE0F080" w14:textId="77777777">
        <w:trPr>
          <w:cantSplit/>
        </w:trPr>
        <w:tc>
          <w:tcPr>
            <w:tcW w:w="1474" w:type="dxa"/>
          </w:tcPr>
          <w:p w14:paraId="5D55B2CE" w14:textId="77777777" w:rsidR="00220F62" w:rsidRDefault="00000000">
            <w:r>
              <w:t>1 (langsam)</w:t>
            </w:r>
          </w:p>
        </w:tc>
        <w:tc>
          <w:tcPr>
            <w:tcW w:w="4025" w:type="dxa"/>
          </w:tcPr>
          <w:p w14:paraId="3BB97ACD" w14:textId="77777777" w:rsidR="00220F62" w:rsidRDefault="00000000">
            <w:r>
              <w:t>L vor</w:t>
            </w:r>
          </w:p>
        </w:tc>
        <w:tc>
          <w:tcPr>
            <w:tcW w:w="4025" w:type="dxa"/>
          </w:tcPr>
          <w:p w14:paraId="55A8EEE0" w14:textId="77777777" w:rsidR="00220F62" w:rsidRDefault="00000000">
            <w:r>
              <w:t>R zurück</w:t>
            </w:r>
          </w:p>
        </w:tc>
      </w:tr>
      <w:tr w:rsidR="00220F62" w14:paraId="1117CCC0" w14:textId="77777777">
        <w:trPr>
          <w:cantSplit/>
        </w:trPr>
        <w:tc>
          <w:tcPr>
            <w:tcW w:w="1474" w:type="dxa"/>
          </w:tcPr>
          <w:p w14:paraId="6C773244" w14:textId="77777777" w:rsidR="00220F62" w:rsidRDefault="00000000">
            <w:r>
              <w:t>2 (langsam)</w:t>
            </w:r>
          </w:p>
        </w:tc>
        <w:tc>
          <w:tcPr>
            <w:tcW w:w="4025" w:type="dxa"/>
          </w:tcPr>
          <w:p w14:paraId="33D05DC1" w14:textId="77777777" w:rsidR="00220F62" w:rsidRDefault="00000000">
            <w:r>
              <w:t>R vor</w:t>
            </w:r>
          </w:p>
        </w:tc>
        <w:tc>
          <w:tcPr>
            <w:tcW w:w="4025" w:type="dxa"/>
          </w:tcPr>
          <w:p w14:paraId="5BA9831D" w14:textId="77777777" w:rsidR="00220F62" w:rsidRDefault="00000000">
            <w:r>
              <w:t>L zurück</w:t>
            </w:r>
          </w:p>
        </w:tc>
      </w:tr>
      <w:tr w:rsidR="00220F62" w14:paraId="2D0B31AE" w14:textId="77777777">
        <w:trPr>
          <w:cantSplit/>
        </w:trPr>
        <w:tc>
          <w:tcPr>
            <w:tcW w:w="1474" w:type="dxa"/>
          </w:tcPr>
          <w:p w14:paraId="591693BA" w14:textId="77777777" w:rsidR="00220F62" w:rsidRDefault="00000000">
            <w:r>
              <w:t>3 (schnell)</w:t>
            </w:r>
          </w:p>
        </w:tc>
        <w:tc>
          <w:tcPr>
            <w:tcW w:w="4025" w:type="dxa"/>
          </w:tcPr>
          <w:p w14:paraId="522E2654" w14:textId="77777777" w:rsidR="00220F62" w:rsidRDefault="00000000">
            <w:r>
              <w:t>L seit</w:t>
            </w:r>
          </w:p>
        </w:tc>
        <w:tc>
          <w:tcPr>
            <w:tcW w:w="4025" w:type="dxa"/>
          </w:tcPr>
          <w:p w14:paraId="4F814399" w14:textId="77777777" w:rsidR="00220F62" w:rsidRDefault="00000000">
            <w:r>
              <w:t>R seit</w:t>
            </w:r>
          </w:p>
        </w:tc>
      </w:tr>
      <w:tr w:rsidR="00220F62" w14:paraId="2A9DCEC7" w14:textId="77777777">
        <w:trPr>
          <w:cantSplit/>
        </w:trPr>
        <w:tc>
          <w:tcPr>
            <w:tcW w:w="1474" w:type="dxa"/>
          </w:tcPr>
          <w:p w14:paraId="217DA5AC" w14:textId="77777777" w:rsidR="00220F62" w:rsidRDefault="00000000">
            <w:r>
              <w:t>4 (schnell)</w:t>
            </w:r>
          </w:p>
        </w:tc>
        <w:tc>
          <w:tcPr>
            <w:tcW w:w="4025" w:type="dxa"/>
          </w:tcPr>
          <w:p w14:paraId="6C497992" w14:textId="77777777" w:rsidR="00220F62" w:rsidRDefault="00000000">
            <w:r>
              <w:t>R ran (schließen)</w:t>
            </w:r>
          </w:p>
        </w:tc>
        <w:tc>
          <w:tcPr>
            <w:tcW w:w="4025" w:type="dxa"/>
          </w:tcPr>
          <w:p w14:paraId="59C9B7D2" w14:textId="77777777" w:rsidR="00220F62" w:rsidRDefault="00000000">
            <w:r>
              <w:t>L ran (schließen)</w:t>
            </w:r>
          </w:p>
        </w:tc>
      </w:tr>
      <w:tr w:rsidR="00220F62" w14:paraId="4723A6D6" w14:textId="77777777">
        <w:trPr>
          <w:cantSplit/>
        </w:trPr>
        <w:tc>
          <w:tcPr>
            <w:tcW w:w="1474" w:type="dxa"/>
          </w:tcPr>
          <w:p w14:paraId="031279D2" w14:textId="77777777" w:rsidR="00220F62" w:rsidRDefault="00000000">
            <w:r>
              <w:t>5 (langsam)</w:t>
            </w:r>
          </w:p>
        </w:tc>
        <w:tc>
          <w:tcPr>
            <w:tcW w:w="4025" w:type="dxa"/>
          </w:tcPr>
          <w:p w14:paraId="76D81260" w14:textId="77777777" w:rsidR="00220F62" w:rsidRDefault="00000000">
            <w:r>
              <w:t>R zurück</w:t>
            </w:r>
          </w:p>
        </w:tc>
        <w:tc>
          <w:tcPr>
            <w:tcW w:w="4025" w:type="dxa"/>
          </w:tcPr>
          <w:p w14:paraId="5A45E9B5" w14:textId="77777777" w:rsidR="00220F62" w:rsidRDefault="00000000">
            <w:r>
              <w:t>L vor</w:t>
            </w:r>
          </w:p>
        </w:tc>
      </w:tr>
      <w:tr w:rsidR="00220F62" w14:paraId="41547B62" w14:textId="77777777">
        <w:trPr>
          <w:cantSplit/>
        </w:trPr>
        <w:tc>
          <w:tcPr>
            <w:tcW w:w="1474" w:type="dxa"/>
          </w:tcPr>
          <w:p w14:paraId="3DC430AA" w14:textId="77777777" w:rsidR="00220F62" w:rsidRDefault="00000000">
            <w:r>
              <w:t>6 (langsam)</w:t>
            </w:r>
          </w:p>
        </w:tc>
        <w:tc>
          <w:tcPr>
            <w:tcW w:w="4025" w:type="dxa"/>
          </w:tcPr>
          <w:p w14:paraId="2A8BCA31" w14:textId="77777777" w:rsidR="00220F62" w:rsidRDefault="00000000">
            <w:r>
              <w:t>L zurück</w:t>
            </w:r>
          </w:p>
        </w:tc>
        <w:tc>
          <w:tcPr>
            <w:tcW w:w="4025" w:type="dxa"/>
          </w:tcPr>
          <w:p w14:paraId="4FD88ADF" w14:textId="77777777" w:rsidR="00220F62" w:rsidRDefault="00000000">
            <w:r>
              <w:t>R vor</w:t>
            </w:r>
          </w:p>
        </w:tc>
      </w:tr>
      <w:tr w:rsidR="00220F62" w14:paraId="3C047FEE" w14:textId="77777777">
        <w:trPr>
          <w:cantSplit/>
        </w:trPr>
        <w:tc>
          <w:tcPr>
            <w:tcW w:w="1474" w:type="dxa"/>
          </w:tcPr>
          <w:p w14:paraId="610E276E" w14:textId="77777777" w:rsidR="00220F62" w:rsidRDefault="00000000">
            <w:r>
              <w:t>7 (schnell)</w:t>
            </w:r>
          </w:p>
        </w:tc>
        <w:tc>
          <w:tcPr>
            <w:tcW w:w="4025" w:type="dxa"/>
          </w:tcPr>
          <w:p w14:paraId="770B9614" w14:textId="77777777" w:rsidR="00220F62" w:rsidRDefault="00000000">
            <w:r>
              <w:t>R seit</w:t>
            </w:r>
          </w:p>
        </w:tc>
        <w:tc>
          <w:tcPr>
            <w:tcW w:w="4025" w:type="dxa"/>
          </w:tcPr>
          <w:p w14:paraId="1289656B" w14:textId="77777777" w:rsidR="00220F62" w:rsidRDefault="00000000">
            <w:r>
              <w:t>L seit</w:t>
            </w:r>
          </w:p>
        </w:tc>
      </w:tr>
      <w:tr w:rsidR="00220F62" w14:paraId="036106DF" w14:textId="77777777">
        <w:trPr>
          <w:cantSplit/>
        </w:trPr>
        <w:tc>
          <w:tcPr>
            <w:tcW w:w="1474" w:type="dxa"/>
          </w:tcPr>
          <w:p w14:paraId="13ACA0EF" w14:textId="77777777" w:rsidR="00220F62" w:rsidRDefault="00000000">
            <w:r>
              <w:t>8 (schnell)</w:t>
            </w:r>
          </w:p>
        </w:tc>
        <w:tc>
          <w:tcPr>
            <w:tcW w:w="4025" w:type="dxa"/>
          </w:tcPr>
          <w:p w14:paraId="60A6B1A3" w14:textId="77777777" w:rsidR="00220F62" w:rsidRDefault="00000000">
            <w:r>
              <w:t>L ran (schließen)</w:t>
            </w:r>
          </w:p>
        </w:tc>
        <w:tc>
          <w:tcPr>
            <w:tcW w:w="4025" w:type="dxa"/>
          </w:tcPr>
          <w:p w14:paraId="75F9989F" w14:textId="77777777" w:rsidR="00220F62" w:rsidRDefault="00000000">
            <w:r>
              <w:t>R ran (schließen)</w:t>
            </w:r>
          </w:p>
        </w:tc>
      </w:tr>
      <w:tr w:rsidR="00220F62" w:rsidRPr="00101590" w14:paraId="18740C1E" w14:textId="77777777">
        <w:trPr>
          <w:cantSplit/>
        </w:trPr>
        <w:tc>
          <w:tcPr>
            <w:tcW w:w="9867" w:type="dxa"/>
            <w:gridSpan w:val="3"/>
            <w:shd w:val="clear" w:color="auto" w:fill="E2EFDA"/>
          </w:tcPr>
          <w:p w14:paraId="3C515D46" w14:textId="77777777" w:rsidR="00220F62" w:rsidRPr="00101590" w:rsidRDefault="00000000">
            <w:pPr>
              <w:rPr>
                <w:lang w:val="de-DE"/>
              </w:rPr>
            </w:pPr>
            <w:r w:rsidRPr="00101590">
              <w:rPr>
                <w:b/>
                <w:lang w:val="de-DE"/>
              </w:rPr>
              <w:t>NEUE FIGUREN (hier weiter ergänzen)</w:t>
            </w:r>
          </w:p>
        </w:tc>
      </w:tr>
      <w:tr w:rsidR="00220F62" w:rsidRPr="00101590" w14:paraId="7C3C1BC4" w14:textId="77777777">
        <w:trPr>
          <w:cantSplit/>
        </w:trPr>
        <w:tc>
          <w:tcPr>
            <w:tcW w:w="1474" w:type="dxa"/>
          </w:tcPr>
          <w:p w14:paraId="37018B87" w14:textId="77777777" w:rsidR="00220F62" w:rsidRPr="00101590" w:rsidRDefault="00220F62">
            <w:pPr>
              <w:rPr>
                <w:lang w:val="de-DE"/>
              </w:rPr>
            </w:pPr>
          </w:p>
        </w:tc>
        <w:tc>
          <w:tcPr>
            <w:tcW w:w="4025" w:type="dxa"/>
          </w:tcPr>
          <w:p w14:paraId="51528F76" w14:textId="77777777" w:rsidR="00220F62" w:rsidRPr="00101590" w:rsidRDefault="00220F62">
            <w:pPr>
              <w:rPr>
                <w:lang w:val="de-DE"/>
              </w:rPr>
            </w:pPr>
          </w:p>
        </w:tc>
        <w:tc>
          <w:tcPr>
            <w:tcW w:w="4025" w:type="dxa"/>
          </w:tcPr>
          <w:p w14:paraId="67567E67" w14:textId="77777777" w:rsidR="00220F62" w:rsidRPr="00101590" w:rsidRDefault="00220F62">
            <w:pPr>
              <w:rPr>
                <w:lang w:val="de-DE"/>
              </w:rPr>
            </w:pPr>
          </w:p>
        </w:tc>
      </w:tr>
      <w:tr w:rsidR="00220F62" w:rsidRPr="00101590" w14:paraId="31F33A18" w14:textId="77777777">
        <w:trPr>
          <w:cantSplit/>
        </w:trPr>
        <w:tc>
          <w:tcPr>
            <w:tcW w:w="1474" w:type="dxa"/>
          </w:tcPr>
          <w:p w14:paraId="2902330D" w14:textId="77777777" w:rsidR="00220F62" w:rsidRPr="00101590" w:rsidRDefault="00220F62">
            <w:pPr>
              <w:rPr>
                <w:lang w:val="de-DE"/>
              </w:rPr>
            </w:pPr>
          </w:p>
        </w:tc>
        <w:tc>
          <w:tcPr>
            <w:tcW w:w="4025" w:type="dxa"/>
          </w:tcPr>
          <w:p w14:paraId="546D5582" w14:textId="77777777" w:rsidR="00220F62" w:rsidRPr="00101590" w:rsidRDefault="00220F62">
            <w:pPr>
              <w:rPr>
                <w:lang w:val="de-DE"/>
              </w:rPr>
            </w:pPr>
          </w:p>
        </w:tc>
        <w:tc>
          <w:tcPr>
            <w:tcW w:w="4025" w:type="dxa"/>
          </w:tcPr>
          <w:p w14:paraId="017649A0" w14:textId="77777777" w:rsidR="00220F62" w:rsidRPr="00101590" w:rsidRDefault="00220F62">
            <w:pPr>
              <w:rPr>
                <w:lang w:val="de-DE"/>
              </w:rPr>
            </w:pPr>
          </w:p>
        </w:tc>
      </w:tr>
      <w:tr w:rsidR="00220F62" w:rsidRPr="00101590" w14:paraId="078AA37B" w14:textId="77777777">
        <w:trPr>
          <w:cantSplit/>
        </w:trPr>
        <w:tc>
          <w:tcPr>
            <w:tcW w:w="1474" w:type="dxa"/>
          </w:tcPr>
          <w:p w14:paraId="5B0882AF" w14:textId="77777777" w:rsidR="00220F62" w:rsidRPr="00101590" w:rsidRDefault="00220F62">
            <w:pPr>
              <w:rPr>
                <w:lang w:val="de-DE"/>
              </w:rPr>
            </w:pPr>
          </w:p>
        </w:tc>
        <w:tc>
          <w:tcPr>
            <w:tcW w:w="4025" w:type="dxa"/>
          </w:tcPr>
          <w:p w14:paraId="708A625A" w14:textId="77777777" w:rsidR="00220F62" w:rsidRPr="00101590" w:rsidRDefault="00220F62">
            <w:pPr>
              <w:rPr>
                <w:lang w:val="de-DE"/>
              </w:rPr>
            </w:pPr>
          </w:p>
        </w:tc>
        <w:tc>
          <w:tcPr>
            <w:tcW w:w="4025" w:type="dxa"/>
          </w:tcPr>
          <w:p w14:paraId="07EC1913" w14:textId="77777777" w:rsidR="00220F62" w:rsidRPr="00101590" w:rsidRDefault="00220F62">
            <w:pPr>
              <w:rPr>
                <w:lang w:val="de-DE"/>
              </w:rPr>
            </w:pPr>
          </w:p>
        </w:tc>
      </w:tr>
      <w:tr w:rsidR="00220F62" w:rsidRPr="00101590" w14:paraId="3DAA842B" w14:textId="77777777">
        <w:trPr>
          <w:cantSplit/>
        </w:trPr>
        <w:tc>
          <w:tcPr>
            <w:tcW w:w="1474" w:type="dxa"/>
          </w:tcPr>
          <w:p w14:paraId="6CAE5449" w14:textId="77777777" w:rsidR="00220F62" w:rsidRPr="00101590" w:rsidRDefault="00220F62">
            <w:pPr>
              <w:rPr>
                <w:lang w:val="de-DE"/>
              </w:rPr>
            </w:pPr>
          </w:p>
        </w:tc>
        <w:tc>
          <w:tcPr>
            <w:tcW w:w="4025" w:type="dxa"/>
          </w:tcPr>
          <w:p w14:paraId="76E473F8" w14:textId="77777777" w:rsidR="00220F62" w:rsidRPr="00101590" w:rsidRDefault="00220F62">
            <w:pPr>
              <w:rPr>
                <w:lang w:val="de-DE"/>
              </w:rPr>
            </w:pPr>
          </w:p>
        </w:tc>
        <w:tc>
          <w:tcPr>
            <w:tcW w:w="4025" w:type="dxa"/>
          </w:tcPr>
          <w:p w14:paraId="3541F03F" w14:textId="77777777" w:rsidR="00220F62" w:rsidRPr="00101590" w:rsidRDefault="00220F62">
            <w:pPr>
              <w:rPr>
                <w:lang w:val="de-DE"/>
              </w:rPr>
            </w:pPr>
          </w:p>
        </w:tc>
      </w:tr>
    </w:tbl>
    <w:p w14:paraId="519D32F2" w14:textId="77777777" w:rsidR="00220F62" w:rsidRPr="00101590" w:rsidRDefault="00220F62">
      <w:pPr>
        <w:rPr>
          <w:lang w:val="de-DE"/>
        </w:rPr>
      </w:pPr>
    </w:p>
    <w:p w14:paraId="16B85924" w14:textId="77777777" w:rsidR="00220F62" w:rsidRPr="00101590" w:rsidRDefault="00220F62">
      <w:pPr>
        <w:rPr>
          <w:lang w:val="de-DE"/>
        </w:rPr>
      </w:pPr>
    </w:p>
    <w:p w14:paraId="39406AC8" w14:textId="77777777" w:rsidR="00220F62" w:rsidRPr="00101590" w:rsidRDefault="00220F62">
      <w:pPr>
        <w:rPr>
          <w:lang w:val="de-DE"/>
        </w:rPr>
      </w:pPr>
    </w:p>
    <w:p w14:paraId="774D570A" w14:textId="77777777" w:rsidR="00220F62" w:rsidRPr="00101590" w:rsidRDefault="00220F62">
      <w:pPr>
        <w:rPr>
          <w:lang w:val="de-DE"/>
        </w:rPr>
      </w:pPr>
    </w:p>
    <w:p w14:paraId="6D111969" w14:textId="77777777" w:rsidR="00220F62" w:rsidRPr="00101590" w:rsidRDefault="00220F62">
      <w:pPr>
        <w:rPr>
          <w:lang w:val="de-DE"/>
        </w:rPr>
      </w:pPr>
    </w:p>
    <w:p w14:paraId="4408B7DF" w14:textId="77777777" w:rsidR="00220F62" w:rsidRPr="00101590" w:rsidRDefault="00220F62">
      <w:pPr>
        <w:rPr>
          <w:lang w:val="de-DE"/>
        </w:rPr>
      </w:pPr>
    </w:p>
    <w:p w14:paraId="1D82C10D" w14:textId="77777777" w:rsidR="00220F62" w:rsidRPr="00101590" w:rsidRDefault="00220F62">
      <w:pPr>
        <w:rPr>
          <w:lang w:val="de-DE"/>
        </w:rPr>
      </w:pPr>
    </w:p>
    <w:p w14:paraId="3C34DDCC" w14:textId="77777777" w:rsidR="00220F62" w:rsidRPr="00101590" w:rsidRDefault="00220F62">
      <w:pPr>
        <w:rPr>
          <w:lang w:val="de-DE"/>
        </w:rPr>
      </w:pPr>
    </w:p>
    <w:p w14:paraId="532DBF4A" w14:textId="77777777" w:rsidR="00220F62" w:rsidRPr="00101590" w:rsidRDefault="00220F62">
      <w:pPr>
        <w:rPr>
          <w:lang w:val="de-DE"/>
        </w:rPr>
      </w:pPr>
    </w:p>
    <w:sectPr w:rsidR="00220F62" w:rsidRPr="00101590"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576428901">
    <w:abstractNumId w:val="8"/>
  </w:num>
  <w:num w:numId="2" w16cid:durableId="1185362336">
    <w:abstractNumId w:val="6"/>
  </w:num>
  <w:num w:numId="3" w16cid:durableId="105470048">
    <w:abstractNumId w:val="5"/>
  </w:num>
  <w:num w:numId="4" w16cid:durableId="1763329786">
    <w:abstractNumId w:val="4"/>
  </w:num>
  <w:num w:numId="5" w16cid:durableId="1917741571">
    <w:abstractNumId w:val="7"/>
  </w:num>
  <w:num w:numId="6" w16cid:durableId="64227127">
    <w:abstractNumId w:val="3"/>
  </w:num>
  <w:num w:numId="7" w16cid:durableId="488138589">
    <w:abstractNumId w:val="2"/>
  </w:num>
  <w:num w:numId="8" w16cid:durableId="1328053889">
    <w:abstractNumId w:val="1"/>
  </w:num>
  <w:num w:numId="9" w16cid:durableId="153488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590"/>
    <w:rsid w:val="0015074B"/>
    <w:rsid w:val="00220F62"/>
    <w:rsid w:val="0029639D"/>
    <w:rsid w:val="00326F90"/>
    <w:rsid w:val="006222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160877-38F3-43A8-9D3F-E65FC843F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0"/>
    </w:pPr>
    <w:rPr>
      <w:rFonts w:ascii="Aptos" w:eastAsia="Aptos" w:hAnsi="Aptos"/>
      <w:sz w:val="24"/>
    </w:rPr>
  </w:style>
  <w:style w:type="paragraph" w:styleId="berschrift1">
    <w:name w:val="heading 1"/>
    <w:basedOn w:val="Standard"/>
    <w:next w:val="Standard"/>
    <w:link w:val="berschrift1Zchn"/>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663</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Mandel</cp:lastModifiedBy>
  <cp:revision>2</cp:revision>
  <dcterms:created xsi:type="dcterms:W3CDTF">2013-12-23T23:15:00Z</dcterms:created>
  <dcterms:modified xsi:type="dcterms:W3CDTF">2026-10-05T17:11:00Z</dcterms:modified>
  <cp:category/>
</cp:coreProperties>
</file>