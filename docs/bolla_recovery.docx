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56"/>
        </w:rPr>
        <w:t>Bolla auf einem neuen PC wiederherstellen</w:t>
      </w:r>
    </w:p>
    <w:p>
      <w:pPr>
        <w:jc w:val="center"/>
      </w:pPr>
      <w:r>
        <w:rPr>
          <w:b w:val="0"/>
          <w:i/>
          <w:sz w:val="28"/>
        </w:rPr>
        <w:t>Die Schritt-für-Schritt-Anleitung für den Ernstfall</w:t>
      </w:r>
    </w:p>
    <w:p>
      <w:pPr>
        <w:jc w:val="center"/>
      </w:pPr>
      <w:r>
        <w:rPr>
          <w:b w:val="0"/>
          <w:i/>
          <w:sz w:val="22"/>
        </w:rPr>
        <w:t>Stand: 17.04.2026</w:t>
      </w:r>
    </w:p>
    <w:p/>
    <w:p>
      <w:pPr>
        <w:pStyle w:val="Heading1"/>
      </w:pPr>
      <w:r>
        <w:rPr>
          <w:color w:val="222832"/>
        </w:rPr>
        <w:t>Worum geht es?</w:t>
      </w:r>
    </w:p>
    <w:p>
      <w:r>
        <w:rPr>
          <w:b w:val="0"/>
          <w:i w:val="0"/>
          <w:sz w:val="22"/>
        </w:rPr>
        <w:t>Wenn der PC kaputt, gewechselt oder neu aufgesetzt wird: Mit dieser Anleitung steht Bolla auf einem neuen Windows-Rechner innerhalb von ca. zwei Stunden wieder komplett einsatzbereit — inklusive Mission Control, Cloudflare-Tunnel, allen Integrationen und Cron-Jobs.</w:t>
      </w:r>
    </w:p>
    <w:p>
      <w:r>
        <w:rPr>
          <w:b/>
          <w:color w:val="C05530"/>
        </w:rPr>
        <w:t>⚠  Vorausgesetzt: OneDrive-Sync war zuletzt aktiv (das ist das Haupt-Backup) und ich habe Zugriff auf die im nächsten Kapitel gelisteten Zugänge.</w:t>
      </w:r>
    </w:p>
    <w:p>
      <w:pPr>
        <w:pStyle w:val="Heading1"/>
      </w:pPr>
      <w:r>
        <w:rPr>
          <w:color w:val="222832"/>
        </w:rPr>
        <w:t>Die sechs Phasen im Überblick</w:t>
      </w:r>
    </w:p>
    <w:p>
      <w:r>
        <w:drawing>
          <wp:inline xmlns:a="http://schemas.openxmlformats.org/drawingml/2006/main" xmlns:pic="http://schemas.openxmlformats.org/drawingml/2006/picture">
            <wp:extent cx="5760000" cy="3049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as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20"/>
        </w:rPr>
        <w:t>Abb. 1 — Der Phasenplan</w:t>
      </w:r>
    </w:p>
    <w:p>
      <w:pPr>
        <w:pStyle w:val="Heading1"/>
      </w:pPr>
      <w:r>
        <w:rPr>
          <w:color w:val="222832"/>
        </w:rPr>
        <w:t>Phase 1 — Voraussetzungen</w:t>
      </w:r>
    </w:p>
    <w:p>
      <w:r>
        <w:rPr>
          <w:b w:val="0"/>
          <w:i w:val="0"/>
          <w:sz w:val="22"/>
        </w:rPr>
        <w:t>Bevor es losgeht, brauche ich folgende Zugänge griffbereit: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oraussetzung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20"/>
        </w:rPr>
        <w:t>Abb. 2 — Was ich bereithalten muss</w:t>
      </w:r>
    </w:p>
    <w:p>
      <w:r>
        <w:rPr>
          <w:b w:val="0"/>
          <w:i w:val="0"/>
          <w:sz w:val="22"/>
        </w:rPr>
        <w:t>Wenn eines davon fehlt, hier Stop — erst beschaffen (Passwort-Reset, neuen Token generieren, PDF „accounts_overview" aus OneDrive ziehen).</w:t>
      </w:r>
    </w:p>
    <w:p>
      <w:pPr>
        <w:pStyle w:val="Heading1"/>
      </w:pPr>
      <w:r>
        <w:rPr>
          <w:color w:val="222832"/>
        </w:rPr>
        <w:t>Phase 2 — Windows-Basis</w:t>
      </w:r>
    </w:p>
    <w:p>
      <w:pPr>
        <w:pStyle w:val="ListNumber"/>
      </w:pPr>
      <w:r>
        <w:t>Windows ist frisch installiert, alle Updates eingespielt.</w:t>
      </w:r>
    </w:p>
    <w:p>
      <w:pPr>
        <w:pStyle w:val="ListNumber"/>
      </w:pPr>
      <w:r>
        <w:t>Microsoft-Konto in Windows einloggen → OneDrive startet automatisch, beginnt „Dokumente" zu syncen.</w:t>
      </w:r>
    </w:p>
    <w:p>
      <w:pPr>
        <w:pStyle w:val="ListNumber"/>
      </w:pPr>
      <w:r>
        <w:t>OneDrive-Einstellung: Ordner „Bolla" als „Immer auf diesem Gerät behalten" markieren (sonst liegen Dateien nur als Online-Placeholder vor).</w:t>
      </w:r>
    </w:p>
    <w:p>
      <w:pPr>
        <w:pStyle w:val="ListNumber"/>
      </w:pPr>
      <w:r>
        <w:t>Laufwerksbuchstabe prüfen: OneDrive muss unter D:\ oder einem festen Pfad erreichbar sein. Wenn nicht: im Explorer unter Dieser PC → OneDrive → Rechtsklick → Als Laufwerk zuweisen.</w:t>
      </w:r>
    </w:p>
    <w:p>
      <w:pPr>
        <w:pStyle w:val="ListNumber"/>
      </w:pPr>
      <w:r>
        <w:t>Microsoft Edge installieren (meist schon da) — wird für Mission Control gebraucht.</w:t>
      </w:r>
    </w:p>
    <w:p>
      <w:pPr>
        <w:pStyle w:val="ListNumber"/>
      </w:pPr>
      <w:r>
        <w:t>WSL2 installieren: PowerShell als Admin öffnen und eingeben: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wsl --install -d Ubuntu</w:t>
      </w:r>
    </w:p>
    <w:p>
      <w:pPr>
        <w:pStyle w:val="ListNumber"/>
      </w:pPr>
      <w:r>
        <w:t>PC neu starten, Ubuntu startet automatisch, neuen Linux-Benutzer anlegen. Benutzername muss bolla sein (wichtig — alle Pfade gehen davon aus).</w:t>
      </w:r>
    </w:p>
    <w:p>
      <w:r>
        <w:rPr>
          <w:b/>
          <w:color w:val="C05530"/>
        </w:rPr>
        <w:t>⚠  Falls ein anderer Username angelegt wurde: alle Pfade in Scripts und Configs müssten angepasst werden. Lieber gleich bolla wählen.</w:t>
      </w:r>
    </w:p>
    <w:p>
      <w:pPr>
        <w:pStyle w:val="Heading1"/>
      </w:pPr>
      <w:r>
        <w:rPr>
          <w:color w:val="222832"/>
        </w:rPr>
        <w:t>Phase 3 — Linux-Basis</w:t>
      </w:r>
    </w:p>
    <w:p>
      <w:r>
        <w:rPr>
          <w:b w:val="0"/>
          <w:i w:val="0"/>
          <w:sz w:val="22"/>
        </w:rPr>
        <w:t>In der WSL-Shell (Ubuntu) — alles als User bolla:</w:t>
      </w:r>
    </w:p>
    <w:p>
      <w:pPr>
        <w:pStyle w:val="ListNumber"/>
      </w:pPr>
      <w:r>
        <w:t>System aktualisieren: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sudo apt update &amp;&amp; sudo apt upgrade -y</w:t>
      </w:r>
    </w:p>
    <w:p>
      <w:pPr>
        <w:pStyle w:val="ListNumber"/>
      </w:pPr>
      <w:r>
        <w:t>Pakete installieren: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sudo apt install -y git python3 python3-pip python3-venv \</w:t>
        <w:br/>
        <w:t xml:space="preserve">  curl wget unzip nodejs npm cron fonts-dejavu jq</w:t>
      </w:r>
    </w:p>
    <w:p>
      <w:pPr>
        <w:pStyle w:val="ListNumber"/>
      </w:pPr>
      <w:r>
        <w:t>Cron-Dienst aktivieren: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sudo service cron start</w:t>
        <w:br/>
        <w:t>sudo systemctl enable cron  # falls systemd aktiv</w:t>
      </w:r>
    </w:p>
    <w:p>
      <w:pPr>
        <w:pStyle w:val="ListNumber"/>
      </w:pPr>
      <w:r>
        <w:t>Python-Pakete (werden von den Scripts gebraucht):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python3 -m pip install --user \</w:t>
        <w:br/>
        <w:t xml:space="preserve">  requests msal google-auth google-auth-oauthlib \</w:t>
        <w:br/>
        <w:t xml:space="preserve">  python-telegram-bot python-docx pillow reportlab</w:t>
      </w:r>
    </w:p>
    <w:p>
      <w:pPr>
        <w:pStyle w:val="ListNumber"/>
      </w:pPr>
      <w:r>
        <w:t>SSH-Key für GitHub erzeugen und auf github.com hinterlegen: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ssh-keygen -t ed25519 -C "bolla-$(hostname)"</w:t>
        <w:br/>
        <w:t>cat ~/.ssh/id_ed25519.pub  # Inhalt zu GitHub → Settings → SSH Keys</w:t>
      </w:r>
    </w:p>
    <w:p>
      <w:pPr>
        <w:pStyle w:val="Heading1"/>
      </w:pPr>
      <w:r>
        <w:rPr>
          <w:color w:val="222832"/>
        </w:rPr>
        <w:t>Phase 4 — Repo klonen und Configs wiederherstellen</w:t>
      </w:r>
    </w:p>
    <w:p>
      <w:pPr>
        <w:pStyle w:val="ListNumber"/>
      </w:pPr>
      <w:r>
        <w:t>Workspace aus GitHub klonen: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cd ~</w:t>
        <w:br/>
        <w:t>git clone git@github.com:openclaw-bolla/openclaw-bolla.git workspace</w:t>
      </w:r>
    </w:p>
    <w:p>
      <w:pPr>
        <w:pStyle w:val="ListNumber"/>
      </w:pPr>
      <w:r>
        <w:t>~/.claude aus OneDrive zurückspielen (enthält CLAUDE.md, Memory, Settings, Session-History):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mkdir -p ~/.claude</w:t>
        <w:br/>
        <w:t>cp -a /mnt/d/OneDrive/Dokumente/Bolla/claude-code/. ~/.claude/</w:t>
      </w:r>
    </w:p>
    <w:p>
      <w:pPr>
        <w:pStyle w:val="ListNumber"/>
      </w:pPr>
      <w:r>
        <w:t>Config-Dateien aus OneDrive ins workspace/config-Verzeichnis kopieren: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mkdir -p ~/workspace/config</w:t>
        <w:br/>
        <w:t>cp /mnt/d/OneDrive/Dokumente/Bolla/backups/config-latest/*.json \</w:t>
        <w:br/>
        <w:t xml:space="preserve">   ~/workspace/config/</w:t>
        <w:br/>
        <w:t>chmod 600 ~/workspace/config/*.json</w:t>
      </w:r>
    </w:p>
    <w:p>
      <w:r>
        <w:rPr>
          <w:b/>
          <w:color w:val="C05530"/>
        </w:rPr>
        <w:t>⚠  Die OAuth-Tokens (ms_token.json, google_token.json) sind ggf. abgelaufen und müssen neu erzeugt werden — siehe Phase 5.</w:t>
      </w:r>
    </w:p>
    <w:p>
      <w:pPr>
        <w:pStyle w:val="ListNumber"/>
      </w:pPr>
      <w:r>
        <w:t>PATH in ~/.bashrc erweitern (falls nicht aus dem Repo kommt):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echo 'export PATH="$HOME/.local/bin:$HOME/.npm-global/bin:$PATH"' &gt;&gt; ~/.bashrc</w:t>
        <w:br/>
        <w:t>echo 'export PATH="$HOME/.local/platform-tools:$PATH"  # für adb' &gt;&gt; ~/.bashrc</w:t>
        <w:br/>
        <w:t>source ~/.bashrc</w:t>
      </w:r>
    </w:p>
    <w:p>
      <w:r>
        <w:drawing>
          <wp:inline xmlns:a="http://schemas.openxmlformats.org/drawingml/2006/main" xmlns:pic="http://schemas.openxmlformats.org/drawingml/2006/picture">
            <wp:extent cx="5760000" cy="2710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tor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20"/>
        </w:rPr>
        <w:t>Abb. 3 — Woher welche Daten kommen</w:t>
      </w:r>
    </w:p>
    <w:p>
      <w:pPr>
        <w:pStyle w:val="Heading1"/>
      </w:pPr>
      <w:r>
        <w:rPr>
          <w:color w:val="222832"/>
        </w:rPr>
        <w:t>Phase 5 — Claude Code und Cloudflare-Tunnel</w:t>
      </w:r>
    </w:p>
    <w:p>
      <w:pPr>
        <w:pStyle w:val="Heading2"/>
      </w:pPr>
      <w:r>
        <w:rPr>
          <w:color w:val="222832"/>
        </w:rPr>
        <w:t>Claude Code installieren</w:t>
      </w:r>
    </w:p>
    <w:p>
      <w:pPr>
        <w:pStyle w:val="ListNumber"/>
      </w:pPr>
      <w:r>
        <w:t>Offizieller Installer (empfohlen):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curl -fsSL https://claude.ai/install.sh | bash</w:t>
      </w:r>
    </w:p>
    <w:p>
      <w:pPr>
        <w:pStyle w:val="ListNumber"/>
      </w:pPr>
      <w:r>
        <w:t>Login starten: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claude  # öffnet Browser-Login bei claude.ai/code</w:t>
      </w:r>
    </w:p>
    <w:p>
      <w:pPr>
        <w:pStyle w:val="ListNumber"/>
      </w:pPr>
      <w:r>
        <w:t>Nach Login kurz testen: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claude --version</w:t>
        <w:br/>
        <w:t>echo 'Hallo Bolla' | claude</w:t>
      </w:r>
    </w:p>
    <w:p>
      <w:pPr>
        <w:pStyle w:val="Heading2"/>
      </w:pPr>
      <w:r>
        <w:rPr>
          <w:color w:val="222832"/>
        </w:rPr>
        <w:t>Cloudflare-Tunnel einrichten</w:t>
      </w:r>
    </w:p>
    <w:p>
      <w:pPr>
        <w:pStyle w:val="ListNumber"/>
      </w:pPr>
      <w:r>
        <w:t>cloudflared binary installieren: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mkdir -p ~/.local/bin</w:t>
        <w:br/>
        <w:t>curl -L https://github.com/cloudflare/cloudflared/releases/latest/download/cloudflared-linux-amd64 \</w:t>
        <w:br/>
        <w:t xml:space="preserve">  -o ~/.local/bin/cloudflared</w:t>
        <w:br/>
        <w:t>chmod +x ~/.local/bin/cloudflared</w:t>
      </w:r>
    </w:p>
    <w:p>
      <w:pPr>
        <w:pStyle w:val="ListNumber"/>
      </w:pPr>
      <w:r>
        <w:t>Cloudflare-Account anmelden: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cloudflared tunnel login</w:t>
      </w:r>
    </w:p>
    <w:p>
      <w:r>
        <w:rPr>
          <w:b w:val="0"/>
          <w:i w:val="0"/>
          <w:sz w:val="22"/>
        </w:rPr>
        <w:t>Öffnet einen Browser-Link → chrismandel.de-Zone autorisieren → erzeugt ~/.cloudflared/cert.pem.</w:t>
      </w:r>
    </w:p>
    <w:p>
      <w:pPr>
        <w:pStyle w:val="ListNumber"/>
      </w:pPr>
      <w:r>
        <w:t>Option A: Tunnel-Config aus OneDrive-Backup wiederherstellen (einfacher):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mkdir -p ~/.cloudflared</w:t>
        <w:br/>
        <w:t>cp /mnt/d/OneDrive/Dokumente/Bolla/backups/cloudflared/* ~/.cloudflared/</w:t>
        <w:br/>
        <w:t>chmod 600 ~/.cloudflared/*.json</w:t>
      </w:r>
    </w:p>
    <w:p>
      <w:pPr>
        <w:pStyle w:val="ListNumber"/>
      </w:pPr>
      <w:r>
        <w:t>Option B: Neuen Tunnel anlegen (falls alte Credentials weg):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cloudflared tunnel create bolla-mc</w:t>
        <w:br/>
        <w:t># dann config.yml schreiben: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cat &gt; ~/.cloudflared/config.yml &lt;&lt;'EOF'</w:t>
        <w:br/>
        <w:t>tunnel: &lt;NEUE-TUNNEL-UUID&gt;</w:t>
        <w:br/>
        <w:t>credentials-file: /home/bolla/.cloudflared/&lt;NEUE-TUNNEL-UUID&gt;.json</w:t>
        <w:br/>
        <w:t>ingress:</w:t>
        <w:br/>
        <w:t xml:space="preserve">  - hostname: bolla.chrismandel.de</w:t>
        <w:br/>
        <w:t xml:space="preserve">    service: http://127.0.0.1:18790</w:t>
        <w:br/>
        <w:t xml:space="preserve">  - service: http_status:404</w:t>
        <w:br/>
        <w:t>EOF</w:t>
        <w:br/>
        <w:t>cloudflared tunnel route dns bolla-mc bolla.chrismandel.de</w:t>
      </w:r>
    </w:p>
    <w:p>
      <w:pPr>
        <w:pStyle w:val="ListNumber"/>
      </w:pPr>
      <w:r>
        <w:t>Tunnel einmal manuell testen: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cloudflared tunnel run bolla-mc</w:t>
      </w:r>
    </w:p>
    <w:p>
      <w:r>
        <w:rPr>
          <w:b w:val="0"/>
          <w:i w:val="0"/>
          <w:sz w:val="22"/>
        </w:rPr>
        <w:t>In zweitem Terminal: curl -I https://bolla.chrismandel.de sollte 302-Redirect zu Cloudflare Access liefern.</w:t>
      </w:r>
    </w:p>
    <w:p>
      <w:pPr>
        <w:pStyle w:val="Heading2"/>
      </w:pPr>
      <w:r>
        <w:rPr>
          <w:color w:val="222832"/>
        </w:rPr>
        <w:t>OAuth-Tokens neu erzeugen</w:t>
      </w:r>
    </w:p>
    <w:p>
      <w:pPr>
        <w:pStyle w:val="ListBullet"/>
      </w:pPr>
      <w:r>
        <w:t>MS Graph: python3 ~/workspace/scripts/auth_ms.py (erzeugt ms_token.json neu)</w:t>
      </w:r>
    </w:p>
    <w:p>
      <w:pPr>
        <w:pStyle w:val="ListBullet"/>
      </w:pPr>
      <w:r>
        <w:t>Google: python3 ~/workspace/scripts/google_auth.py</w:t>
      </w:r>
    </w:p>
    <w:p>
      <w:pPr>
        <w:pStyle w:val="ListBullet"/>
      </w:pPr>
      <w:r>
        <w:t>Azure-Key: aus config/azure_speech.json — läuft weiter, solange Key gültig</w:t>
      </w:r>
    </w:p>
    <w:p>
      <w:pPr>
        <w:pStyle w:val="Heading1"/>
      </w:pPr>
      <w:r>
        <w:rPr>
          <w:color w:val="222832"/>
        </w:rPr>
        <w:t>Phase 6 — Dienste &amp; Cron starten</w:t>
      </w:r>
    </w:p>
    <w:p>
      <w:pPr>
        <w:pStyle w:val="ListNumber"/>
      </w:pPr>
      <w:r>
        <w:t>Crontab wiederherstellen — aus Repo oder OneDrive: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crontab /mnt/d/OneDrive/Dokumente/Bolla/backups/crontab-latest.txt</w:t>
        <w:br/>
        <w:t>crontab -l  # prüfen</w:t>
      </w:r>
    </w:p>
    <w:p>
      <w:r>
        <w:rPr>
          <w:b w:val="0"/>
          <w:i w:val="0"/>
          <w:sz w:val="22"/>
        </w:rPr>
        <w:t>Enthält typischerweise: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@reboot sleep 10 &amp;&amp; python3 ~/workspace/scripts/mission_control_api.py \</w:t>
        <w:br/>
        <w:t xml:space="preserve">  &gt;&gt; ~/workspace/logs/mission_control_api.log 2&gt;&amp;1</w:t>
        <w:br/>
        <w:t>@reboot sleep 15 &amp;&amp; python3 ~/workspace/scripts/telegram_bot.py \</w:t>
        <w:br/>
        <w:t xml:space="preserve">  &gt;&gt; ~/workspace/logs/telegram_bot.log 2&gt;&amp;1</w:t>
        <w:br/>
        <w:t>@reboot sleep 20 &amp;&amp; ~/.local/bin/cloudflared tunnel run bolla-mc \</w:t>
        <w:br/>
        <w:t xml:space="preserve">  &gt;&gt; ~/workspace/logs/cloudflared.log 2&gt;&amp;1</w:t>
        <w:br/>
        <w:t>*/2 * * * * ~/workspace/scripts/cloudflared_healthcheck.sh</w:t>
        <w:br/>
        <w:t>*/15 * * * * ~/workspace/scripts/sync_obsidian_vault.sh \</w:t>
        <w:br/>
        <w:t xml:space="preserve">  &gt;&gt; ~/workspace/logs/obsidian_sync.log 2&gt;&amp;1</w:t>
      </w:r>
    </w:p>
    <w:p>
      <w:pPr>
        <w:pStyle w:val="ListNumber"/>
      </w:pPr>
      <w:r>
        <w:t>Log-Verzeichnis anlegen: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mkdir -p ~/workspace/logs</w:t>
      </w:r>
    </w:p>
    <w:p>
      <w:pPr>
        <w:pStyle w:val="ListNumber"/>
      </w:pPr>
      <w:r>
        <w:t>Dienste starten — entweder WSL neu starten (wsl --shutdown in PowerShell, dann Ubuntu öffnen) oder manuell hochfahren: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python3 ~/workspace/scripts/mission_control_api.py \</w:t>
        <w:br/>
        <w:t xml:space="preserve">  &gt;&gt; ~/workspace/logs/mission_control_api.log 2&gt;&amp;1 &amp;</w:t>
        <w:br/>
        <w:t>~/.local/bin/cloudflared tunnel run bolla-mc \</w:t>
        <w:br/>
        <w:t xml:space="preserve">  &gt;&gt; ~/workspace/logs/cloudflared.log 2&gt;&amp;1 &amp;</w:t>
        <w:br/>
        <w:t>python3 ~/workspace/scripts/telegram_bot.py \</w:t>
        <w:br/>
        <w:t xml:space="preserve">  &gt;&gt; ~/workspace/logs/telegram_bot.log 2&gt;&amp;1 &amp;</w:t>
      </w:r>
    </w:p>
    <w:p>
      <w:pPr>
        <w:pStyle w:val="ListNumber"/>
      </w:pPr>
      <w:r>
        <w:t>Windows-Seite — Power-Einstellungen (damit WSL nicht im Standby verschwindet):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# PowerShell als bolla (kein Admin nötig)</w:t>
        <w:br/>
        <w:t>powercfg /change standby-timeout-ac 0</w:t>
        <w:br/>
        <w:t>powercfg /change standby-timeout-dc 0</w:t>
        <w:br/>
        <w:t>powercfg /change hibernate-timeout-ac 0</w:t>
        <w:br/>
        <w:t>powercfg /change monitor-timeout-ac 5</w:t>
      </w:r>
    </w:p>
    <w:p>
      <w:pPr>
        <w:pStyle w:val="ListNumber"/>
      </w:pPr>
      <w:r>
        <w:t>ADB Platform-Tools installieren (für Android-Steuerung):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mkdir -p ~/.local</w:t>
        <w:br/>
        <w:t>cd ~/.local</w:t>
        <w:br/>
        <w:t>wget https://dl.google.com/android/repository/platform-tools-latest-linux.zip</w:t>
        <w:br/>
        <w:t>unzip platform-tools-latest-linux.zip</w:t>
        <w:br/>
        <w:t>rm platform-tools-latest-linux.zip</w:t>
      </w:r>
    </w:p>
    <w:p>
      <w:pPr>
        <w:pStyle w:val="Heading1"/>
      </w:pPr>
      <w:r>
        <w:rPr>
          <w:color w:val="222832"/>
        </w:rPr>
        <w:t>Verifikation — läuft alles?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erif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20"/>
        </w:rPr>
        <w:t>Abb. 4 — Die Abnahme-Checkliste</w:t>
      </w:r>
    </w:p>
    <w:p>
      <w:r>
        <w:rPr>
          <w:b w:val="0"/>
          <w:i w:val="0"/>
          <w:sz w:val="22"/>
        </w:rPr>
        <w:t>Erst wenn alle Haken sitzen, ist die Wiederherstellung komplett. Bei jedem gescheiterten Check: zurück zur passenden Phase und das entsprechende Sub-Thema durchgehen.</w:t>
      </w:r>
    </w:p>
    <w:p>
      <w:pPr>
        <w:pStyle w:val="Heading1"/>
      </w:pPr>
      <w:r>
        <w:rPr>
          <w:color w:val="222832"/>
        </w:rPr>
        <w:t>Typische Stolpersteine</w:t>
      </w:r>
    </w:p>
    <w:p>
      <w:pPr>
        <w:pStyle w:val="Heading2"/>
      </w:pPr>
      <w:r>
        <w:rPr>
          <w:color w:val="222832"/>
        </w:rPr>
        <w:t>Mission Control lädt nicht (localhost)</w:t>
      </w:r>
    </w:p>
    <w:p>
      <w:pPr>
        <w:pStyle w:val="ListBullet"/>
      </w:pPr>
      <w:r>
        <w:t>Python-Server läuft nicht: lsof -i :18790 leer → manuell starten</w:t>
      </w:r>
    </w:p>
    <w:p>
      <w:pPr>
        <w:pStyle w:val="ListBullet"/>
      </w:pPr>
      <w:r>
        <w:t>Firewall blockt Windows-Seite → Windows Defender Firewall → WSL erlauben</w:t>
      </w:r>
    </w:p>
    <w:p>
      <w:pPr>
        <w:pStyle w:val="Heading2"/>
      </w:pPr>
      <w:r>
        <w:rPr>
          <w:color w:val="222832"/>
        </w:rPr>
        <w:t>Tunnel kommt nicht hoch</w:t>
      </w:r>
    </w:p>
    <w:p>
      <w:pPr>
        <w:pStyle w:val="ListBullet"/>
      </w:pPr>
      <w:r>
        <w:t>Prüfen ob ~/.cloudflared/cert.pem existiert — wenn nicht: cloudflared tunnel login</w:t>
      </w:r>
    </w:p>
    <w:p>
      <w:pPr>
        <w:pStyle w:val="ListBullet"/>
      </w:pPr>
      <w:r>
        <w:t>DNS-Route fehlt: cloudflared tunnel route dns bolla-mc bolla.chrismandel.de</w:t>
      </w:r>
    </w:p>
    <w:p>
      <w:pPr>
        <w:pStyle w:val="ListBullet"/>
      </w:pPr>
      <w:r>
        <w:t>Health-Log checken: tail -f ~/workspace/logs/cloudflared.log</w:t>
      </w:r>
    </w:p>
    <w:p>
      <w:pPr>
        <w:pStyle w:val="Heading2"/>
      </w:pPr>
      <w:r>
        <w:rPr>
          <w:color w:val="222832"/>
        </w:rPr>
        <w:t>OAuth-Login schlägt fehl</w:t>
      </w:r>
    </w:p>
    <w:p>
      <w:pPr>
        <w:pStyle w:val="ListBullet"/>
      </w:pPr>
      <w:r>
        <w:t>Token-Datei ist korrupt → löschen und Auth-Script neu laufen lassen</w:t>
      </w:r>
    </w:p>
    <w:p>
      <w:pPr>
        <w:pStyle w:val="ListBullet"/>
      </w:pPr>
      <w:r>
        <w:t>Browser öffnet sich nicht aus WSL → URL manuell kopieren und im Windows-Browser öffnen</w:t>
      </w:r>
    </w:p>
    <w:p>
      <w:pPr>
        <w:pStyle w:val="Heading2"/>
      </w:pPr>
      <w:r>
        <w:rPr>
          <w:color w:val="222832"/>
        </w:rPr>
        <w:t>Bolla klingt anders / kein Charakter</w:t>
      </w:r>
    </w:p>
    <w:p>
      <w:pPr>
        <w:pStyle w:val="ListBullet"/>
      </w:pPr>
      <w:r>
        <w:t>CLAUDE.md wurde nicht eingespielt — aus ~/.claude-Backup nochmal kopieren</w:t>
      </w:r>
    </w:p>
    <w:p>
      <w:pPr>
        <w:pStyle w:val="ListBullet"/>
      </w:pPr>
      <w:r>
        <w:t>Memory-Dateien fehlen — prüfen: ~/.claude/projects/-home-bolla/memory/MEMORY.md</w:t>
      </w:r>
    </w:p>
    <w:p>
      <w:pPr>
        <w:pStyle w:val="Heading1"/>
      </w:pPr>
      <w:r>
        <w:rPr>
          <w:color w:val="222832"/>
        </w:rPr>
        <w:t>Nach der Wiederherstellung</w:t>
      </w:r>
    </w:p>
    <w:p>
      <w:pPr>
        <w:pStyle w:val="ListNumber"/>
      </w:pPr>
      <w:r>
        <w:t>Tagesnotiz für heute schreiben, damit klar ist was passiert ist:</w:t>
      </w:r>
    </w:p>
    <w:p>
      <w:pPr>
        <w:ind w:left="340"/>
        <w:shd w:val="clear" w:color="auto" w:fill="EEECE4"/>
      </w:pPr>
      <w:r>
        <w:rPr>
          <w:rFonts w:ascii="Consolas" w:hAnsi="Consolas"/>
          <w:color w:val="222222"/>
          <w:sz w:val="20"/>
        </w:rPr>
        <w:t>echo '# Wiederherstellung am $(date +%Y-%m-%d)' &gt; ~/workspace/memory/recovery_notes.md</w:t>
      </w:r>
    </w:p>
    <w:p>
      <w:pPr>
        <w:pStyle w:val="ListNumber"/>
      </w:pPr>
      <w:r>
        <w:t>Backup-Routine testen: einmal manuell committen + pushen, einmal OneDrive-Kopie machen.</w:t>
      </w:r>
    </w:p>
    <w:p>
      <w:pPr>
        <w:pStyle w:val="ListNumber"/>
      </w:pPr>
      <w:r>
        <w:t>Passwörter rotieren (falls Verdacht auf Kompromittierung): Azure-Key, IONOS-SFTP, Graph-App-Secret — siehe accounts_overview.pdf.</w:t>
      </w:r>
    </w:p>
    <w:p>
      <w:pPr>
        <w:pStyle w:val="ListNumber"/>
      </w:pPr>
      <w:r>
        <w:t>Diese Anleitung selbst aktualisieren, falls sich Schritte geändert haben: ~/workspace/scripts/generate_recovery.py editieren → neu generieren.</w:t>
      </w:r>
    </w:p>
    <w:p>
      <w:pPr>
        <w:pStyle w:val="Heading1"/>
      </w:pPr>
      <w:r>
        <w:rPr>
          <w:color w:val="222832"/>
        </w:rPr>
        <w:t>Der Kernsatz</w:t>
      </w:r>
    </w:p>
    <w:p>
      <w:pPr>
        <w:jc w:val="center"/>
      </w:pPr>
      <w:r>
        <w:rPr>
          <w:b/>
          <w:color w:val="DC783C"/>
          <w:sz w:val="28"/>
        </w:rPr>
        <w:t>OneDrive = Daten-Backup. GitHub = Code-Backup.</w:t>
        <w:br/>
        <w:t>Passwort-Manager = Schlüssel.</w:t>
        <w:br/>
        <w:t>Diese drei zusammen = Bolla in 2 Stunden zurück.</w:t>
      </w:r>
    </w:p>
    <w:p/>
    <w:p>
      <w:pPr>
        <w:jc w:val="right"/>
      </w:pPr>
      <w:r>
        <w:rPr>
          <w:i/>
          <w:color w:val="999999"/>
          <w:sz w:val="20"/>
        </w:rPr>
        <w:t>Bolla — Chris' persönlicher KI-Kollege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